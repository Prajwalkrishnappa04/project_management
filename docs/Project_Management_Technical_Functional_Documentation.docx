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Project Management for Lands, Constructions etc.</w:t>
      </w:r>
    </w:p>
    <w:p>
      <w:pPr>
        <w:jc w:val="both"/>
      </w:pPr>
      <w:r>
        <w:rPr>
          <w:b/>
        </w:rPr>
        <w:t>Technical and Functional Documentation</w:t>
      </w:r>
      <w:r>
        <w:rPr>
          <w:b w:val="0"/>
        </w:rPr>
        <w:t xml:space="preserve"> — Frappe/ERPNext v16 custom application </w:t>
      </w:r>
      <w:r>
        <w:rPr>
          <w:rFonts w:ascii="Consolas" w:hAnsi="Consolas"/>
          <w:b w:val="0"/>
          <w:sz w:val="17"/>
        </w:rPr>
        <w:t>project_management</w:t>
      </w:r>
      <w:r>
        <w:rPr>
          <w:b w:val="0"/>
        </w:rPr>
        <w:t xml:space="preserve">, installed on site </w:t>
      </w:r>
      <w:r>
        <w:rPr>
          <w:rFonts w:ascii="Consolas" w:hAnsi="Consolas"/>
          <w:b w:val="0"/>
          <w:sz w:val="17"/>
        </w:rPr>
        <w:t>asset.localhost</w:t>
      </w:r>
      <w:r>
        <w:rPr>
          <w:b w:val="0"/>
        </w:rPr>
        <w:t>.</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609"/>
            <w:shd w:val="clear" w:fill="DCE6F1"/>
          </w:tcPr>
          <w:p>
            <w:pPr>
              <w:spacing w:after="20"/>
            </w:pPr>
            <w:r/>
            <w:r>
              <w:rPr>
                <w:b/>
                <w:color w:val="16365C"/>
                <w:sz w:val="17"/>
              </w:rPr>
              <w:t>Item</w:t>
            </w:r>
          </w:p>
        </w:tc>
        <w:tc>
          <w:tcPr>
            <w:tcW w:type="dxa" w:w="7425"/>
            <w:shd w:val="clear" w:fill="DCE6F1"/>
          </w:tcPr>
          <w:p>
            <w:pPr>
              <w:spacing w:after="20"/>
            </w:pPr>
            <w:r/>
            <w:r>
              <w:rPr>
                <w:b/>
                <w:color w:val="16365C"/>
                <w:sz w:val="17"/>
              </w:rPr>
              <w:t>Value</w:t>
            </w:r>
          </w:p>
        </w:tc>
      </w:tr>
      <w:tr>
        <w:tc>
          <w:tcPr>
            <w:tcW w:type="dxa" w:w="2609"/>
          </w:tcPr>
          <w:p>
            <w:pPr>
              <w:spacing w:after="20"/>
            </w:pPr>
            <w:r>
              <w:rPr>
                <w:sz w:val="17"/>
              </w:rPr>
            </w:r>
            <w:r>
              <w:rPr>
                <w:b w:val="0"/>
                <w:sz w:val="17"/>
              </w:rPr>
              <w:t>App name</w:t>
            </w:r>
          </w:p>
        </w:tc>
        <w:tc>
          <w:tcPr>
            <w:tcW w:type="dxa" w:w="7425"/>
          </w:tcPr>
          <w:p>
            <w:pPr>
              <w:spacing w:after="20"/>
            </w:pPr>
            <w:r>
              <w:rPr>
                <w:sz w:val="17"/>
              </w:rPr>
            </w:r>
            <w:r>
              <w:rPr>
                <w:rFonts w:ascii="Consolas" w:hAnsi="Consolas"/>
                <w:b w:val="0"/>
                <w:sz w:val="17"/>
              </w:rPr>
              <w:t>project_management</w:t>
            </w:r>
          </w:p>
        </w:tc>
      </w:tr>
      <w:tr>
        <w:tc>
          <w:tcPr>
            <w:tcW w:type="dxa" w:w="2609"/>
          </w:tcPr>
          <w:p>
            <w:pPr>
              <w:spacing w:after="20"/>
            </w:pPr>
            <w:r>
              <w:rPr>
                <w:sz w:val="17"/>
              </w:rPr>
            </w:r>
            <w:r>
              <w:rPr>
                <w:b w:val="0"/>
                <w:sz w:val="17"/>
              </w:rPr>
              <w:t>App title</w:t>
            </w:r>
          </w:p>
        </w:tc>
        <w:tc>
          <w:tcPr>
            <w:tcW w:type="dxa" w:w="7425"/>
          </w:tcPr>
          <w:p>
            <w:pPr>
              <w:spacing w:after="20"/>
            </w:pPr>
            <w:r>
              <w:rPr>
                <w:sz w:val="17"/>
              </w:rPr>
            </w:r>
            <w:r>
              <w:rPr>
                <w:b w:val="0"/>
                <w:sz w:val="17"/>
              </w:rPr>
              <w:t>Project Management for lands constructions etc</w:t>
            </w:r>
          </w:p>
        </w:tc>
      </w:tr>
      <w:tr>
        <w:tc>
          <w:tcPr>
            <w:tcW w:type="dxa" w:w="2609"/>
          </w:tcPr>
          <w:p>
            <w:pPr>
              <w:spacing w:after="20"/>
            </w:pPr>
            <w:r>
              <w:rPr>
                <w:sz w:val="17"/>
              </w:rPr>
            </w:r>
            <w:r>
              <w:rPr>
                <w:b w:val="0"/>
                <w:sz w:val="17"/>
              </w:rPr>
              <w:t>Publisher</w:t>
            </w:r>
          </w:p>
        </w:tc>
        <w:tc>
          <w:tcPr>
            <w:tcW w:type="dxa" w:w="7425"/>
          </w:tcPr>
          <w:p>
            <w:pPr>
              <w:spacing w:after="20"/>
            </w:pPr>
            <w:r>
              <w:rPr>
                <w:sz w:val="17"/>
              </w:rPr>
            </w:r>
            <w:r>
              <w:rPr>
                <w:b w:val="0"/>
                <w:sz w:val="17"/>
              </w:rPr>
              <w:t>Prajwal k</w:t>
            </w:r>
          </w:p>
        </w:tc>
      </w:tr>
      <w:tr>
        <w:tc>
          <w:tcPr>
            <w:tcW w:type="dxa" w:w="2609"/>
          </w:tcPr>
          <w:p>
            <w:pPr>
              <w:spacing w:after="20"/>
            </w:pPr>
            <w:r>
              <w:rPr>
                <w:sz w:val="17"/>
              </w:rPr>
            </w:r>
            <w:r>
              <w:rPr>
                <w:b w:val="0"/>
                <w:sz w:val="17"/>
              </w:rPr>
              <w:t>License</w:t>
            </w:r>
          </w:p>
        </w:tc>
        <w:tc>
          <w:tcPr>
            <w:tcW w:type="dxa" w:w="7425"/>
          </w:tcPr>
          <w:p>
            <w:pPr>
              <w:spacing w:after="20"/>
            </w:pPr>
            <w:r>
              <w:rPr>
                <w:sz w:val="17"/>
              </w:rPr>
            </w:r>
            <w:r>
              <w:rPr>
                <w:b w:val="0"/>
                <w:sz w:val="17"/>
              </w:rPr>
              <w:t>MIT</w:t>
            </w:r>
          </w:p>
        </w:tc>
      </w:tr>
      <w:tr>
        <w:tc>
          <w:tcPr>
            <w:tcW w:type="dxa" w:w="2609"/>
          </w:tcPr>
          <w:p>
            <w:pPr>
              <w:spacing w:after="20"/>
            </w:pPr>
            <w:r>
              <w:rPr>
                <w:sz w:val="17"/>
              </w:rPr>
            </w:r>
            <w:r>
              <w:rPr>
                <w:b w:val="0"/>
                <w:sz w:val="17"/>
              </w:rPr>
              <w:t>Framework</w:t>
            </w:r>
          </w:p>
        </w:tc>
        <w:tc>
          <w:tcPr>
            <w:tcW w:type="dxa" w:w="7425"/>
          </w:tcPr>
          <w:p>
            <w:pPr>
              <w:spacing w:after="20"/>
            </w:pPr>
            <w:r>
              <w:rPr>
                <w:sz w:val="17"/>
              </w:rPr>
            </w:r>
            <w:r>
              <w:rPr>
                <w:b w:val="0"/>
                <w:sz w:val="17"/>
              </w:rPr>
              <w:t>Frappe v16 (bench app, Python controllers + Desk client scripts)</w:t>
            </w:r>
          </w:p>
        </w:tc>
      </w:tr>
      <w:tr>
        <w:tc>
          <w:tcPr>
            <w:tcW w:type="dxa" w:w="2609"/>
          </w:tcPr>
          <w:p>
            <w:pPr>
              <w:spacing w:after="20"/>
            </w:pPr>
            <w:r>
              <w:rPr>
                <w:sz w:val="17"/>
              </w:rPr>
            </w:r>
            <w:r>
              <w:rPr>
                <w:b w:val="0"/>
                <w:sz w:val="17"/>
              </w:rPr>
              <w:t>Modules</w:t>
            </w:r>
          </w:p>
        </w:tc>
        <w:tc>
          <w:tcPr>
            <w:tcW w:type="dxa" w:w="7425"/>
          </w:tcPr>
          <w:p>
            <w:pPr>
              <w:spacing w:after="20"/>
            </w:pPr>
            <w:r>
              <w:rPr>
                <w:sz w:val="17"/>
              </w:rPr>
            </w:r>
            <w:r>
              <w:rPr>
                <w:b w:val="0"/>
                <w:sz w:val="17"/>
              </w:rPr>
              <w:t>Project Masters; Project Management for lands constructions etc</w:t>
            </w:r>
          </w:p>
        </w:tc>
      </w:tr>
      <w:tr>
        <w:tc>
          <w:tcPr>
            <w:tcW w:type="dxa" w:w="2609"/>
          </w:tcPr>
          <w:p>
            <w:pPr>
              <w:spacing w:after="20"/>
            </w:pPr>
            <w:r>
              <w:rPr>
                <w:sz w:val="17"/>
              </w:rPr>
            </w:r>
            <w:r>
              <w:rPr>
                <w:b w:val="0"/>
                <w:sz w:val="17"/>
              </w:rPr>
              <w:t>External dependency</w:t>
            </w:r>
          </w:p>
        </w:tc>
        <w:tc>
          <w:tcPr>
            <w:tcW w:type="dxa" w:w="7425"/>
          </w:tcPr>
          <w:p>
            <w:pPr>
              <w:spacing w:after="20"/>
            </w:pPr>
            <w:r>
              <w:rPr>
                <w:sz w:val="17"/>
              </w:rPr>
            </w:r>
            <w:r>
              <w:rPr>
                <w:rFonts w:ascii="Consolas" w:hAnsi="Consolas"/>
                <w:b w:val="0"/>
                <w:sz w:val="17"/>
              </w:rPr>
              <w:t>frappe_whatsapp</w:t>
            </w:r>
            <w:r>
              <w:rPr>
                <w:b w:val="0"/>
                <w:sz w:val="17"/>
              </w:rPr>
              <w:t xml:space="preserve"> (WhatsApp Message / WhatsApp Account)</w:t>
            </w:r>
          </w:p>
        </w:tc>
      </w:tr>
      <w:tr>
        <w:tc>
          <w:tcPr>
            <w:tcW w:type="dxa" w:w="2609"/>
          </w:tcPr>
          <w:p>
            <w:pPr>
              <w:spacing w:after="20"/>
            </w:pPr>
            <w:r>
              <w:rPr>
                <w:sz w:val="17"/>
              </w:rPr>
            </w:r>
            <w:r>
              <w:rPr>
                <w:b w:val="0"/>
                <w:sz w:val="17"/>
              </w:rPr>
              <w:t>Document count</w:t>
            </w:r>
          </w:p>
        </w:tc>
        <w:tc>
          <w:tcPr>
            <w:tcW w:type="dxa" w:w="7425"/>
          </w:tcPr>
          <w:p>
            <w:pPr>
              <w:spacing w:after="20"/>
            </w:pPr>
            <w:r>
              <w:rPr>
                <w:sz w:val="17"/>
              </w:rPr>
            </w:r>
            <w:r>
              <w:rPr>
                <w:b w:val="0"/>
                <w:sz w:val="17"/>
              </w:rPr>
              <w:t>11 DocTypes (8 standard, 1 single, 3 child tables)</w:t>
            </w:r>
          </w:p>
        </w:tc>
      </w:tr>
      <w:tr>
        <w:tc>
          <w:tcPr>
            <w:tcW w:type="dxa" w:w="2609"/>
          </w:tcPr>
          <w:p>
            <w:pPr>
              <w:spacing w:after="20"/>
            </w:pPr>
            <w:r>
              <w:rPr>
                <w:sz w:val="17"/>
              </w:rPr>
            </w:r>
            <w:r>
              <w:rPr>
                <w:b w:val="0"/>
                <w:sz w:val="17"/>
              </w:rPr>
              <w:t>Document date</w:t>
            </w:r>
          </w:p>
        </w:tc>
        <w:tc>
          <w:tcPr>
            <w:tcW w:type="dxa" w:w="7425"/>
          </w:tcPr>
          <w:p>
            <w:pPr>
              <w:spacing w:after="20"/>
            </w:pPr>
            <w:r>
              <w:rPr>
                <w:sz w:val="17"/>
              </w:rPr>
            </w:r>
            <w:r>
              <w:rPr>
                <w:b w:val="0"/>
                <w:sz w:val="17"/>
              </w:rPr>
              <w:t>15 October 2026</w:t>
            </w:r>
          </w:p>
        </w:tc>
      </w:tr>
    </w:tbl>
    <w:p>
      <w:pPr>
        <w:spacing w:after="40"/>
      </w:pPr>
    </w:p>
    <w:p>
      <w:pPr>
        <w:pStyle w:val="Heading2"/>
      </w:pPr>
      <w:r>
        <w:rPr>
          <w:b w:val="0"/>
        </w:rPr>
        <w:t>Contents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609"/>
            <w:shd w:val="clear" w:fill="DCE6F1"/>
          </w:tcPr>
          <w:p>
            <w:pPr>
              <w:spacing w:after="20"/>
            </w:pPr>
            <w:r/>
            <w:r>
              <w:rPr>
                <w:b/>
                <w:color w:val="16365C"/>
                <w:sz w:val="17"/>
              </w:rPr>
              <w:t>Section</w:t>
            </w:r>
          </w:p>
        </w:tc>
        <w:tc>
          <w:tcPr>
            <w:tcW w:type="dxa" w:w="7425"/>
            <w:shd w:val="clear" w:fill="DCE6F1"/>
          </w:tcPr>
          <w:p>
            <w:pPr>
              <w:spacing w:after="20"/>
            </w:pPr>
            <w:r/>
            <w:r>
              <w:rPr>
                <w:b/>
                <w:color w:val="16365C"/>
                <w:sz w:val="17"/>
              </w:rPr>
              <w:t>Subject</w:t>
            </w:r>
          </w:p>
        </w:tc>
      </w:tr>
      <w:tr>
        <w:tc>
          <w:tcPr>
            <w:tcW w:type="dxa" w:w="2609"/>
          </w:tcPr>
          <w:p>
            <w:pPr>
              <w:spacing w:after="20"/>
            </w:pPr>
            <w:r>
              <w:rPr>
                <w:sz w:val="17"/>
              </w:rPr>
            </w:r>
            <w:r>
              <w:rPr>
                <w:b w:val="0"/>
                <w:sz w:val="17"/>
              </w:rPr>
              <w:t>1. Purpose and scope</w:t>
            </w:r>
          </w:p>
        </w:tc>
        <w:tc>
          <w:tcPr>
            <w:tcW w:type="dxa" w:w="7425"/>
          </w:tcPr>
          <w:p>
            <w:pPr>
              <w:spacing w:after="20"/>
            </w:pPr>
            <w:r>
              <w:rPr>
                <w:sz w:val="17"/>
              </w:rPr>
            </w:r>
            <w:r>
              <w:rPr>
                <w:b w:val="0"/>
                <w:sz w:val="17"/>
              </w:rPr>
              <w:t>What the app does and what this document covers</w:t>
            </w:r>
          </w:p>
        </w:tc>
      </w:tr>
      <w:tr>
        <w:tc>
          <w:tcPr>
            <w:tcW w:type="dxa" w:w="2609"/>
          </w:tcPr>
          <w:p>
            <w:pPr>
              <w:spacing w:after="20"/>
            </w:pPr>
            <w:r>
              <w:rPr>
                <w:sz w:val="17"/>
              </w:rPr>
            </w:r>
            <w:r>
              <w:rPr>
                <w:b w:val="0"/>
                <w:sz w:val="17"/>
              </w:rPr>
              <w:t>2. System overview</w:t>
            </w:r>
          </w:p>
        </w:tc>
        <w:tc>
          <w:tcPr>
            <w:tcW w:type="dxa" w:w="7425"/>
          </w:tcPr>
          <w:p>
            <w:pPr>
              <w:spacing w:after="20"/>
            </w:pPr>
            <w:r>
              <w:rPr>
                <w:sz w:val="17"/>
              </w:rPr>
            </w:r>
            <w:r>
              <w:rPr>
                <w:b w:val="0"/>
                <w:sz w:val="17"/>
              </w:rPr>
              <w:t>Masters vs. execution layers, data model map, naming series</w:t>
            </w:r>
          </w:p>
        </w:tc>
      </w:tr>
      <w:tr>
        <w:tc>
          <w:tcPr>
            <w:tcW w:type="dxa" w:w="2609"/>
          </w:tcPr>
          <w:p>
            <w:pPr>
              <w:spacing w:after="20"/>
            </w:pPr>
            <w:r>
              <w:rPr>
                <w:sz w:val="17"/>
              </w:rPr>
            </w:r>
            <w:r>
              <w:rPr>
                <w:b w:val="0"/>
                <w:sz w:val="17"/>
              </w:rPr>
              <w:t>3. Roles and authorisation model</w:t>
            </w:r>
          </w:p>
        </w:tc>
        <w:tc>
          <w:tcPr>
            <w:tcW w:type="dxa" w:w="7425"/>
          </w:tcPr>
          <w:p>
            <w:pPr>
              <w:spacing w:after="20"/>
            </w:pPr>
            <w:r>
              <w:rPr>
                <w:sz w:val="17"/>
              </w:rPr>
            </w:r>
            <w:r>
              <w:rPr>
                <w:b w:val="0"/>
                <w:sz w:val="17"/>
              </w:rPr>
              <w:t>Roles, row-level permission hooks, user-to-employee mapping</w:t>
            </w:r>
          </w:p>
        </w:tc>
      </w:tr>
      <w:tr>
        <w:tc>
          <w:tcPr>
            <w:tcW w:type="dxa" w:w="2609"/>
          </w:tcPr>
          <w:p>
            <w:pPr>
              <w:spacing w:after="20"/>
            </w:pPr>
            <w:r>
              <w:rPr>
                <w:sz w:val="17"/>
              </w:rPr>
            </w:r>
            <w:r>
              <w:rPr>
                <w:b w:val="0"/>
                <w:sz w:val="17"/>
              </w:rPr>
              <w:t>4. Functional walkthrough</w:t>
            </w:r>
          </w:p>
        </w:tc>
        <w:tc>
          <w:tcPr>
            <w:tcW w:type="dxa" w:w="7425"/>
          </w:tcPr>
          <w:p>
            <w:pPr>
              <w:spacing w:after="20"/>
            </w:pPr>
            <w:r>
              <w:rPr>
                <w:sz w:val="17"/>
              </w:rPr>
            </w:r>
            <w:r>
              <w:rPr>
                <w:b w:val="0"/>
                <w:sz w:val="17"/>
              </w:rPr>
              <w:t>End-to-end business flow, configuration to completion</w:t>
            </w:r>
          </w:p>
        </w:tc>
      </w:tr>
      <w:tr>
        <w:tc>
          <w:tcPr>
            <w:tcW w:type="dxa" w:w="2609"/>
          </w:tcPr>
          <w:p>
            <w:pPr>
              <w:spacing w:after="20"/>
            </w:pPr>
            <w:r>
              <w:rPr>
                <w:sz w:val="17"/>
              </w:rPr>
            </w:r>
            <w:r>
              <w:rPr>
                <w:b w:val="0"/>
                <w:sz w:val="17"/>
              </w:rPr>
              <w:t>5. DocType reference</w:t>
            </w:r>
          </w:p>
        </w:tc>
        <w:tc>
          <w:tcPr>
            <w:tcW w:type="dxa" w:w="7425"/>
          </w:tcPr>
          <w:p>
            <w:pPr>
              <w:spacing w:after="20"/>
            </w:pPr>
            <w:r>
              <w:rPr>
                <w:sz w:val="17"/>
              </w:rPr>
            </w:r>
            <w:r>
              <w:rPr>
                <w:b w:val="0"/>
                <w:sz w:val="17"/>
              </w:rPr>
              <w:t>5.1 Task Master · 5.2 Type of Work Masters · 5.3 Project Master Template · 5.4 Project Task Detail · 5.5 Project Execution · 5.6 Project Task Instance · 5.7 Task Remarks History · 5.8 Project Tracker · 5.9 WhatsApp Reminder Log · 5.10 WhatsApp Status Recipient · 5.11 Project Management Settings</w:t>
            </w:r>
          </w:p>
        </w:tc>
      </w:tr>
      <w:tr>
        <w:tc>
          <w:tcPr>
            <w:tcW w:type="dxa" w:w="2609"/>
          </w:tcPr>
          <w:p>
            <w:pPr>
              <w:spacing w:after="20"/>
            </w:pPr>
            <w:r>
              <w:rPr>
                <w:sz w:val="17"/>
              </w:rPr>
            </w:r>
            <w:r>
              <w:rPr>
                <w:b w:val="0"/>
                <w:sz w:val="17"/>
              </w:rPr>
              <w:t>6. Reminder engine</w:t>
            </w:r>
          </w:p>
        </w:tc>
        <w:tc>
          <w:tcPr>
            <w:tcW w:type="dxa" w:w="7425"/>
          </w:tcPr>
          <w:p>
            <w:pPr>
              <w:spacing w:after="20"/>
            </w:pPr>
            <w:r>
              <w:rPr>
                <w:sz w:val="17"/>
              </w:rPr>
            </w:r>
            <w:r>
              <w:rPr>
                <w:b w:val="0"/>
                <w:sz w:val="17"/>
              </w:rPr>
              <w:t>Scheduling, dispatch re-checks, interval arithmetic</w:t>
            </w:r>
          </w:p>
        </w:tc>
      </w:tr>
      <w:tr>
        <w:tc>
          <w:tcPr>
            <w:tcW w:type="dxa" w:w="2609"/>
          </w:tcPr>
          <w:p>
            <w:pPr>
              <w:spacing w:after="20"/>
            </w:pPr>
            <w:r>
              <w:rPr>
                <w:sz w:val="17"/>
              </w:rPr>
            </w:r>
            <w:r>
              <w:rPr>
                <w:b w:val="0"/>
                <w:sz w:val="17"/>
              </w:rPr>
              <w:t>7. WhatsApp messaging</w:t>
            </w:r>
          </w:p>
        </w:tc>
        <w:tc>
          <w:tcPr>
            <w:tcW w:type="dxa" w:w="7425"/>
          </w:tcPr>
          <w:p>
            <w:pPr>
              <w:spacing w:after="20"/>
            </w:pPr>
            <w:r>
              <w:rPr>
                <w:sz w:val="17"/>
              </w:rPr>
            </w:r>
            <w:r>
              <w:rPr>
                <w:b w:val="0"/>
                <w:sz w:val="17"/>
              </w:rPr>
              <w:t>The three outbound kinds and link rewriting</w:t>
            </w:r>
          </w:p>
        </w:tc>
      </w:tr>
      <w:tr>
        <w:tc>
          <w:tcPr>
            <w:tcW w:type="dxa" w:w="2609"/>
          </w:tcPr>
          <w:p>
            <w:pPr>
              <w:spacing w:after="20"/>
            </w:pPr>
            <w:r>
              <w:rPr>
                <w:sz w:val="17"/>
              </w:rPr>
            </w:r>
            <w:r>
              <w:rPr>
                <w:b w:val="0"/>
                <w:sz w:val="17"/>
              </w:rPr>
              <w:t>8. Whitelisted API surface</w:t>
            </w:r>
          </w:p>
        </w:tc>
        <w:tc>
          <w:tcPr>
            <w:tcW w:type="dxa" w:w="7425"/>
          </w:tcPr>
          <w:p>
            <w:pPr>
              <w:spacing w:after="20"/>
            </w:pPr>
            <w:r>
              <w:rPr>
                <w:sz w:val="17"/>
              </w:rPr>
            </w:r>
            <w:r>
              <w:rPr>
                <w:b w:val="0"/>
                <w:sz w:val="17"/>
              </w:rPr>
              <w:t>Every server endpoint and its guard</w:t>
            </w:r>
          </w:p>
        </w:tc>
      </w:tr>
      <w:tr>
        <w:tc>
          <w:tcPr>
            <w:tcW w:type="dxa" w:w="2609"/>
          </w:tcPr>
          <w:p>
            <w:pPr>
              <w:spacing w:after="20"/>
            </w:pPr>
            <w:r>
              <w:rPr>
                <w:sz w:val="17"/>
              </w:rPr>
            </w:r>
            <w:r>
              <w:rPr>
                <w:b w:val="0"/>
                <w:sz w:val="17"/>
              </w:rPr>
              <w:t>9. Hooks, migrations and installation</w:t>
            </w:r>
          </w:p>
        </w:tc>
        <w:tc>
          <w:tcPr>
            <w:tcW w:type="dxa" w:w="7425"/>
          </w:tcPr>
          <w:p>
            <w:pPr>
              <w:spacing w:after="20"/>
            </w:pPr>
            <w:r>
              <w:rPr>
                <w:sz w:val="17"/>
              </w:rPr>
            </w:r>
            <w:r>
              <w:rPr>
                <w:b w:val="0"/>
                <w:sz w:val="17"/>
              </w:rPr>
              <w:t>hooks.py, the five patches, install commands</w:t>
            </w:r>
          </w:p>
        </w:tc>
      </w:tr>
      <w:tr>
        <w:tc>
          <w:tcPr>
            <w:tcW w:type="dxa" w:w="2609"/>
          </w:tcPr>
          <w:p>
            <w:pPr>
              <w:spacing w:after="20"/>
            </w:pPr>
            <w:r>
              <w:rPr>
                <w:sz w:val="17"/>
              </w:rPr>
            </w:r>
            <w:r>
              <w:rPr>
                <w:b w:val="0"/>
                <w:sz w:val="17"/>
              </w:rPr>
              <w:t>10. Data lifecycle and deletion rules</w:t>
            </w:r>
          </w:p>
        </w:tc>
        <w:tc>
          <w:tcPr>
            <w:tcW w:type="dxa" w:w="7425"/>
          </w:tcPr>
          <w:p>
            <w:pPr>
              <w:spacing w:after="20"/>
            </w:pPr>
            <w:r>
              <w:rPr>
                <w:sz w:val="17"/>
              </w:rPr>
            </w:r>
            <w:r>
              <w:rPr>
                <w:b w:val="0"/>
                <w:sz w:val="17"/>
              </w:rPr>
              <w:t>What each action creates, updates or removes</w:t>
            </w:r>
          </w:p>
        </w:tc>
      </w:tr>
      <w:tr>
        <w:tc>
          <w:tcPr>
            <w:tcW w:type="dxa" w:w="2609"/>
          </w:tcPr>
          <w:p>
            <w:pPr>
              <w:spacing w:after="20"/>
            </w:pPr>
            <w:r>
              <w:rPr>
                <w:sz w:val="17"/>
              </w:rPr>
            </w:r>
            <w:r>
              <w:rPr>
                <w:b w:val="0"/>
                <w:sz w:val="17"/>
              </w:rPr>
              <w:t>11. Configuration checklist</w:t>
            </w:r>
          </w:p>
        </w:tc>
        <w:tc>
          <w:tcPr>
            <w:tcW w:type="dxa" w:w="7425"/>
          </w:tcPr>
          <w:p>
            <w:pPr>
              <w:spacing w:after="20"/>
            </w:pPr>
            <w:r>
              <w:rPr>
                <w:sz w:val="17"/>
              </w:rPr>
            </w:r>
            <w:r>
              <w:rPr>
                <w:b w:val="0"/>
                <w:sz w:val="17"/>
              </w:rPr>
              <w:t>Ordered setup steps for a new installation</w:t>
            </w:r>
          </w:p>
        </w:tc>
      </w:tr>
      <w:tr>
        <w:tc>
          <w:tcPr>
            <w:tcW w:type="dxa" w:w="2609"/>
          </w:tcPr>
          <w:p>
            <w:pPr>
              <w:spacing w:after="20"/>
            </w:pPr>
            <w:r>
              <w:rPr>
                <w:sz w:val="17"/>
              </w:rPr>
            </w:r>
            <w:r>
              <w:rPr>
                <w:b w:val="0"/>
                <w:sz w:val="17"/>
              </w:rPr>
              <w:t>12. Troubleshooting</w:t>
            </w:r>
          </w:p>
        </w:tc>
        <w:tc>
          <w:tcPr>
            <w:tcW w:type="dxa" w:w="7425"/>
          </w:tcPr>
          <w:p>
            <w:pPr>
              <w:spacing w:after="20"/>
            </w:pPr>
            <w:r>
              <w:rPr>
                <w:sz w:val="17"/>
              </w:rPr>
            </w:r>
            <w:r>
              <w:rPr>
                <w:b w:val="0"/>
                <w:sz w:val="17"/>
              </w:rPr>
              <w:t>Error messages and their causes</w:t>
            </w:r>
          </w:p>
        </w:tc>
      </w:tr>
      <w:tr>
        <w:tc>
          <w:tcPr>
            <w:tcW w:type="dxa" w:w="2609"/>
          </w:tcPr>
          <w:p>
            <w:pPr>
              <w:spacing w:after="20"/>
            </w:pPr>
            <w:r>
              <w:rPr>
                <w:sz w:val="17"/>
              </w:rPr>
            </w:r>
            <w:r>
              <w:rPr>
                <w:b w:val="0"/>
                <w:sz w:val="17"/>
              </w:rPr>
              <w:t>13. Source map</w:t>
            </w:r>
          </w:p>
        </w:tc>
        <w:tc>
          <w:tcPr>
            <w:tcW w:type="dxa" w:w="7425"/>
          </w:tcPr>
          <w:p>
            <w:pPr>
              <w:spacing w:after="20"/>
            </w:pPr>
            <w:r>
              <w:rPr>
                <w:sz w:val="17"/>
              </w:rPr>
            </w:r>
            <w:r>
              <w:rPr>
                <w:b w:val="0"/>
                <w:sz w:val="17"/>
              </w:rPr>
              <w:t>Where each behaviour lives in the repository</w:t>
            </w:r>
          </w:p>
        </w:tc>
      </w:tr>
    </w:tbl>
    <w:p>
      <w:pPr>
        <w:spacing w:after="40"/>
      </w:pPr>
    </w:p>
    <w:p>
      <w:pPr>
        <w:pStyle w:val="Heading2"/>
      </w:pPr>
      <w:r>
        <w:rPr>
          <w:b w:val="0"/>
        </w:rPr>
        <w:t>1. Purpose and scope</w:t>
      </w:r>
    </w:p>
    <w:p>
      <w:pPr>
        <w:jc w:val="both"/>
      </w:pPr>
      <w:r>
        <w:rPr>
          <w:b w:val="0"/>
        </w:rPr>
        <w:t>The application turns repeatable project playbooks into tracked, reminder-driven execution for an owner running several lines of business (land, construction, trading). An administrator configures reusable masters once; an employee then only picks a project template, names the project, selects a task, types remarks and chooses a status.</w:t>
      </w:r>
    </w:p>
    <w:p>
      <w:pPr>
        <w:jc w:val="both"/>
      </w:pPr>
      <w:r>
        <w:rPr>
          <w:b w:val="0"/>
        </w:rPr>
        <w:t>This document covers, for every DocType in the app:</w:t>
      </w:r>
    </w:p>
    <w:p>
      <w:pPr>
        <w:pStyle w:val="ListBullet"/>
      </w:pPr>
      <w:r>
        <w:rPr>
          <w:b w:val="0"/>
        </w:rPr>
        <w:t>what it is for in business terms (functional view);</w:t>
      </w:r>
    </w:p>
    <w:p>
      <w:pPr>
        <w:pStyle w:val="ListBullet"/>
      </w:pPr>
      <w:r>
        <w:rPr>
          <w:b w:val="0"/>
        </w:rPr>
        <w:t>every field with type, target DocType, default and behavioural flags (technical view);</w:t>
      </w:r>
    </w:p>
    <w:p>
      <w:pPr>
        <w:pStyle w:val="ListBullet"/>
      </w:pPr>
      <w:r>
        <w:rPr>
          <w:b w:val="0"/>
        </w:rPr>
        <w:t>server-side controller logic, validations and derived values;</w:t>
      </w:r>
    </w:p>
    <w:p>
      <w:pPr>
        <w:pStyle w:val="ListBullet"/>
      </w:pPr>
      <w:r>
        <w:rPr>
          <w:b w:val="0"/>
        </w:rPr>
        <w:t>the role permission matrix as shipped;</w:t>
      </w:r>
    </w:p>
    <w:p>
      <w:pPr>
        <w:pStyle w:val="ListBullet"/>
      </w:pPr>
      <w:r>
        <w:rPr>
          <w:b w:val="0"/>
        </w:rPr>
        <w:t>how it connects to the rest of the data model.</w:t>
      </w:r>
    </w:p>
    <w:p>
      <w:pPr>
        <w:jc w:val="both"/>
      </w:pPr>
      <w:r>
        <w:rPr>
          <w:b w:val="0"/>
        </w:rPr>
        <w:t>It also documents the reminder scheduler, the WhatsApp delivery layer, the whitelisted API surface, hooks, migration patches and operational configuration.</w:t>
      </w:r>
    </w:p>
    <w:p>
      <w:pPr>
        <w:pStyle w:val="Heading2"/>
      </w:pPr>
      <w:r>
        <w:rPr>
          <w:b w:val="0"/>
        </w:rPr>
        <w:t>2. System overview</w:t>
      </w:r>
    </w:p>
    <w:p>
      <w:pPr>
        <w:pStyle w:val="Heading3"/>
      </w:pPr>
      <w:r>
        <w:rPr>
          <w:b w:val="0"/>
        </w:rPr>
        <w:t>2.1 Two layers: masters and live execution</w:t>
      </w:r>
    </w:p>
    <w:p>
      <w:pPr>
        <w:jc w:val="both"/>
      </w:pPr>
      <w:r>
        <w:rPr>
          <w:b w:val="0"/>
        </w:rPr>
        <w:t xml:space="preserve">The data model separates </w:t>
      </w:r>
      <w:r>
        <w:rPr>
          <w:b/>
        </w:rPr>
        <w:t>configuration</w:t>
      </w:r>
      <w:r>
        <w:rPr>
          <w:b w:val="0"/>
        </w:rPr>
        <w:t xml:space="preserve"> from </w:t>
      </w:r>
      <w:r>
        <w:rPr>
          <w:b/>
        </w:rPr>
        <w:t>execution</w:t>
      </w:r>
      <w:r>
        <w:rPr>
          <w:b w:val="0"/>
        </w:rPr>
        <w:t>. Project Masters holds reusable definitions; the execution module holds one independent copy per live project, so two projects built from the same template never share status, assignees, due dates, remarks or reminder state.</w:t>
      </w:r>
    </w:p>
    <w:tbl>
      <w:tblPr>
        <w:tblStyle w:val="TableGrid"/>
        <w:tblW w:type="auto" w:w="0"/>
        <w:jc w:val="center"/>
        <w:tblLayout w:type="fixed"/>
        <w:tblLook w:firstColumn="1" w:firstRow="1" w:lastColumn="0" w:lastRow="0" w:noHBand="0" w:noVBand="1" w:val="04A0"/>
        <w:tblLayout w:type="fixed"/>
      </w:tblPr>
      <w:tblGrid>
        <w:gridCol w:w="3345"/>
        <w:gridCol w:w="3345"/>
        <w:gridCol w:w="3345"/>
      </w:tblGrid>
      <w:tr>
        <w:trPr>
          <w:tblHeader w:val="true"/>
        </w:trPr>
        <w:tc>
          <w:tcPr>
            <w:tcW w:type="dxa" w:w="2408"/>
            <w:shd w:val="clear" w:fill="DCE6F1"/>
          </w:tcPr>
          <w:p>
            <w:pPr>
              <w:spacing w:after="20"/>
            </w:pPr>
            <w:r/>
            <w:r>
              <w:rPr>
                <w:b/>
                <w:color w:val="16365C"/>
                <w:sz w:val="17"/>
              </w:rPr>
              <w:t>Layer</w:t>
            </w:r>
          </w:p>
        </w:tc>
        <w:tc>
          <w:tcPr>
            <w:tcW w:type="dxa" w:w="4816"/>
            <w:shd w:val="clear" w:fill="DCE6F1"/>
          </w:tcPr>
          <w:p>
            <w:pPr>
              <w:spacing w:after="20"/>
            </w:pPr>
            <w:r/>
            <w:r>
              <w:rPr>
                <w:b/>
                <w:color w:val="16365C"/>
                <w:sz w:val="17"/>
              </w:rPr>
              <w:t>DocTypes</w:t>
            </w:r>
          </w:p>
        </w:tc>
        <w:tc>
          <w:tcPr>
            <w:tcW w:type="dxa" w:w="2810"/>
            <w:shd w:val="clear" w:fill="DCE6F1"/>
          </w:tcPr>
          <w:p>
            <w:pPr>
              <w:spacing w:after="20"/>
            </w:pPr>
            <w:r/>
            <w:r>
              <w:rPr>
                <w:b/>
                <w:color w:val="16365C"/>
                <w:sz w:val="17"/>
              </w:rPr>
              <w:t>Who maintains it</w:t>
            </w:r>
          </w:p>
        </w:tc>
      </w:tr>
      <w:tr>
        <w:tc>
          <w:tcPr>
            <w:tcW w:type="dxa" w:w="2408"/>
          </w:tcPr>
          <w:p>
            <w:pPr>
              <w:spacing w:after="20"/>
            </w:pPr>
            <w:r>
              <w:rPr>
                <w:sz w:val="17"/>
              </w:rPr>
            </w:r>
            <w:r>
              <w:rPr>
                <w:b w:val="0"/>
                <w:sz w:val="17"/>
              </w:rPr>
              <w:t>Masters (configuration)</w:t>
            </w:r>
          </w:p>
        </w:tc>
        <w:tc>
          <w:tcPr>
            <w:tcW w:type="dxa" w:w="4816"/>
          </w:tcPr>
          <w:p>
            <w:pPr>
              <w:spacing w:after="20"/>
            </w:pPr>
            <w:r>
              <w:rPr>
                <w:sz w:val="17"/>
              </w:rPr>
            </w:r>
            <w:r>
              <w:rPr>
                <w:b w:val="0"/>
                <w:sz w:val="17"/>
              </w:rPr>
              <w:t>Task Master, Type of Work Masters, Project Master Template, Project Task Detail</w:t>
            </w:r>
          </w:p>
        </w:tc>
        <w:tc>
          <w:tcPr>
            <w:tcW w:type="dxa" w:w="2810"/>
          </w:tcPr>
          <w:p>
            <w:pPr>
              <w:spacing w:after="20"/>
            </w:pPr>
            <w:r>
              <w:rPr>
                <w:sz w:val="17"/>
              </w:rPr>
            </w:r>
            <w:r>
              <w:rPr>
                <w:b w:val="0"/>
                <w:sz w:val="17"/>
              </w:rPr>
              <w:t>Admin Master / System Manager</w:t>
            </w:r>
          </w:p>
        </w:tc>
      </w:tr>
      <w:tr>
        <w:tc>
          <w:tcPr>
            <w:tcW w:type="dxa" w:w="2408"/>
          </w:tcPr>
          <w:p>
            <w:pPr>
              <w:spacing w:after="20"/>
            </w:pPr>
            <w:r>
              <w:rPr>
                <w:sz w:val="17"/>
              </w:rPr>
            </w:r>
            <w:r>
              <w:rPr>
                <w:b w:val="0"/>
                <w:sz w:val="17"/>
              </w:rPr>
              <w:t>Execution (live data)</w:t>
            </w:r>
          </w:p>
        </w:tc>
        <w:tc>
          <w:tcPr>
            <w:tcW w:type="dxa" w:w="4816"/>
          </w:tcPr>
          <w:p>
            <w:pPr>
              <w:spacing w:after="20"/>
            </w:pPr>
            <w:r>
              <w:rPr>
                <w:sz w:val="17"/>
              </w:rPr>
            </w:r>
            <w:r>
              <w:rPr>
                <w:b w:val="0"/>
                <w:sz w:val="17"/>
              </w:rPr>
              <w:t>Project Execution, Project Task Instance, Task Remarks History, Project Tracker</w:t>
            </w:r>
          </w:p>
        </w:tc>
        <w:tc>
          <w:tcPr>
            <w:tcW w:type="dxa" w:w="2810"/>
          </w:tcPr>
          <w:p>
            <w:pPr>
              <w:spacing w:after="20"/>
            </w:pPr>
            <w:r>
              <w:rPr>
                <w:sz w:val="17"/>
              </w:rPr>
            </w:r>
            <w:r>
              <w:rPr>
                <w:b w:val="0"/>
                <w:sz w:val="17"/>
              </w:rPr>
              <w:t>Created by the system; updated by Concern Persons</w:t>
            </w:r>
          </w:p>
        </w:tc>
      </w:tr>
      <w:tr>
        <w:tc>
          <w:tcPr>
            <w:tcW w:type="dxa" w:w="2408"/>
          </w:tcPr>
          <w:p>
            <w:pPr>
              <w:spacing w:after="20"/>
            </w:pPr>
            <w:r>
              <w:rPr>
                <w:sz w:val="17"/>
              </w:rPr>
            </w:r>
            <w:r>
              <w:rPr>
                <w:b w:val="0"/>
                <w:sz w:val="17"/>
              </w:rPr>
              <w:t>Messaging and configuration</w:t>
            </w:r>
          </w:p>
        </w:tc>
        <w:tc>
          <w:tcPr>
            <w:tcW w:type="dxa" w:w="4816"/>
          </w:tcPr>
          <w:p>
            <w:pPr>
              <w:spacing w:after="20"/>
            </w:pPr>
            <w:r>
              <w:rPr>
                <w:sz w:val="17"/>
              </w:rPr>
            </w:r>
            <w:r>
              <w:rPr>
                <w:b w:val="0"/>
                <w:sz w:val="17"/>
              </w:rPr>
              <w:t>WhatsApp Reminder Log, WhatsApp Status Recipient, Project Management Settings</w:t>
            </w:r>
          </w:p>
        </w:tc>
        <w:tc>
          <w:tcPr>
            <w:tcW w:type="dxa" w:w="2810"/>
          </w:tcPr>
          <w:p>
            <w:pPr>
              <w:spacing w:after="20"/>
            </w:pPr>
            <w:r>
              <w:rPr>
                <w:sz w:val="17"/>
              </w:rPr>
            </w:r>
            <w:r>
              <w:rPr>
                <w:b w:val="0"/>
                <w:sz w:val="17"/>
              </w:rPr>
              <w:t>Scheduler writes logs; settings are administrator-owned</w:t>
            </w:r>
          </w:p>
        </w:tc>
      </w:tr>
    </w:tbl>
    <w:p>
      <w:pPr>
        <w:spacing w:after="40"/>
      </w:pPr>
    </w:p>
    <w:p>
      <w:pPr>
        <w:pStyle w:val="Heading3"/>
      </w:pPr>
      <w:r>
        <w:rPr>
          <w:b w:val="0"/>
        </w:rPr>
        <w:t>2.2 Data model map</w:t>
      </w:r>
    </w:p>
    <w:p>
      <w:pPr>
        <w:ind w:left="216"/>
      </w:pPr>
      <w:r>
        <w:rPr>
          <w:rFonts w:ascii="Consolas" w:hAnsi="Consolas"/>
          <w:sz w:val="17"/>
        </w:rPr>
        <w:t>Type of Work Masters ──┐</w:t>
        <w:br/>
        <w:t xml:space="preserve">                       ├─&gt; Project Master Template (submittable)</w:t>
        <w:br/>
        <w:t>Task Master ───────────┘        │  task_details (child: Project Task Detail)</w:t>
        <w:br/>
        <w:t xml:space="preserve">     │                          │</w:t>
        <w:br/>
        <w:t xml:space="preserve">     │                          v</w:t>
        <w:br/>
        <w:t xml:space="preserve">     │               Project Execution  (PM-PRJ-#####)   live project</w:t>
        <w:br/>
        <w:t xml:space="preserve">     │                          │  after_insert: one task instance per template row</w:t>
        <w:br/>
        <w:t xml:space="preserve">     │                          v</w:t>
        <w:br/>
        <w:t xml:space="preserve">     └──────────────&gt; Project Task Instance (PM-TASK-#####)</w:t>
        <w:br/>
        <w:t xml:space="preserve">                                │  remarks_history (child: Task Remarks History)</w:t>
        <w:br/>
        <w:t xml:space="preserve">                                ^</w:t>
        <w:br/>
        <w:t xml:space="preserve">                                │  appends one row per save</w:t>
        <w:br/>
        <w:t xml:space="preserve">                     Project Tracker  (PM-TRK-####)   employee entry screen</w:t>
        <w:br/>
        <w:t xml:space="preserve">                                │  owns exactly one Project Execution (unique)</w:t>
        <w:br/>
        <w:t xml:space="preserve">                                v</w:t>
        <w:br/>
        <w:t xml:space="preserve">                     WhatsApp Reminder Log (PM-WA-#####)  every outbound attempt</w:t>
        <w:br/>
        <w:t xml:space="preserve">                     Project Management Settings (single)  switches + recipients</w:t>
      </w:r>
    </w:p>
    <w:p>
      <w:pPr>
        <w:pStyle w:val="Heading3"/>
      </w:pPr>
      <w:r>
        <w:rPr>
          <w:b w:val="0"/>
        </w:rPr>
        <w:t>2.3 Naming series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4014"/>
            <w:shd w:val="clear" w:fill="DCE6F1"/>
          </w:tcPr>
          <w:p>
            <w:pPr>
              <w:spacing w:after="20"/>
            </w:pPr>
            <w:r/>
            <w:r>
              <w:rPr>
                <w:b/>
                <w:color w:val="16365C"/>
                <w:sz w:val="17"/>
              </w:rPr>
              <w:t>DocType</w:t>
            </w:r>
          </w:p>
        </w:tc>
        <w:tc>
          <w:tcPr>
            <w:tcW w:type="dxa" w:w="6020"/>
            <w:shd w:val="clear" w:fill="DCE6F1"/>
          </w:tcPr>
          <w:p>
            <w:pPr>
              <w:spacing w:after="20"/>
            </w:pPr>
            <w:r/>
            <w:r>
              <w:rPr>
                <w:b/>
                <w:color w:val="16365C"/>
                <w:sz w:val="17"/>
              </w:rPr>
              <w:t>Series / naming rule</w:t>
            </w:r>
          </w:p>
        </w:tc>
      </w:tr>
      <w:tr>
        <w:tc>
          <w:tcPr>
            <w:tcW w:type="dxa" w:w="4014"/>
          </w:tcPr>
          <w:p>
            <w:pPr>
              <w:spacing w:after="20"/>
            </w:pPr>
            <w:r>
              <w:rPr>
                <w:sz w:val="17"/>
              </w:rPr>
            </w:r>
            <w:r>
              <w:rPr>
                <w:b w:val="0"/>
                <w:sz w:val="17"/>
              </w:rPr>
              <w:t>Task Master</w:t>
            </w:r>
          </w:p>
        </w:tc>
        <w:tc>
          <w:tcPr>
            <w:tcW w:type="dxa" w:w="6020"/>
          </w:tcPr>
          <w:p>
            <w:pPr>
              <w:spacing w:after="20"/>
            </w:pPr>
            <w:r>
              <w:rPr>
                <w:sz w:val="17"/>
              </w:rPr>
            </w:r>
            <w:r>
              <w:rPr>
                <w:rFonts w:ascii="Consolas" w:hAnsi="Consolas"/>
                <w:b w:val="0"/>
                <w:sz w:val="17"/>
              </w:rPr>
              <w:t>TASK-.####</w:t>
            </w:r>
          </w:p>
        </w:tc>
      </w:tr>
      <w:tr>
        <w:tc>
          <w:tcPr>
            <w:tcW w:type="dxa" w:w="4014"/>
          </w:tcPr>
          <w:p>
            <w:pPr>
              <w:spacing w:after="20"/>
            </w:pPr>
            <w:r>
              <w:rPr>
                <w:sz w:val="17"/>
              </w:rPr>
            </w:r>
            <w:r>
              <w:rPr>
                <w:b w:val="0"/>
                <w:sz w:val="17"/>
              </w:rPr>
              <w:t>Type of Work Masters</w:t>
            </w:r>
          </w:p>
        </w:tc>
        <w:tc>
          <w:tcPr>
            <w:tcW w:type="dxa" w:w="6020"/>
          </w:tcPr>
          <w:p>
            <w:pPr>
              <w:spacing w:after="20"/>
            </w:pPr>
            <w:r>
              <w:rPr>
                <w:sz w:val="17"/>
              </w:rPr>
            </w:r>
            <w:r>
              <w:rPr>
                <w:rFonts w:ascii="Consolas" w:hAnsi="Consolas"/>
                <w:b w:val="0"/>
                <w:sz w:val="17"/>
              </w:rPr>
              <w:t>WORK-.####</w:t>
            </w:r>
          </w:p>
        </w:tc>
      </w:tr>
      <w:tr>
        <w:tc>
          <w:tcPr>
            <w:tcW w:type="dxa" w:w="4014"/>
          </w:tcPr>
          <w:p>
            <w:pPr>
              <w:spacing w:after="20"/>
            </w:pPr>
            <w:r>
              <w:rPr>
                <w:sz w:val="17"/>
              </w:rPr>
            </w:r>
            <w:r>
              <w:rPr>
                <w:b w:val="0"/>
                <w:sz w:val="17"/>
              </w:rPr>
              <w:t>Project Master Template</w:t>
            </w:r>
          </w:p>
        </w:tc>
        <w:tc>
          <w:tcPr>
            <w:tcW w:type="dxa" w:w="6020"/>
          </w:tcPr>
          <w:p>
            <w:pPr>
              <w:spacing w:after="20"/>
            </w:pPr>
            <w:r>
              <w:rPr>
                <w:sz w:val="17"/>
              </w:rPr>
            </w:r>
            <w:r>
              <w:rPr>
                <w:b w:val="0"/>
                <w:sz w:val="17"/>
              </w:rPr>
              <w:t xml:space="preserve">named by </w:t>
            </w:r>
            <w:r>
              <w:rPr>
                <w:rFonts w:ascii="Consolas" w:hAnsi="Consolas"/>
                <w:b w:val="0"/>
                <w:sz w:val="17"/>
              </w:rPr>
              <w:t>project_name</w:t>
            </w:r>
            <w:r>
              <w:rPr>
                <w:b w:val="0"/>
                <w:sz w:val="17"/>
              </w:rPr>
              <w:t xml:space="preserve"> (unique business name)</w:t>
            </w:r>
          </w:p>
        </w:tc>
      </w:tr>
      <w:tr>
        <w:tc>
          <w:tcPr>
            <w:tcW w:type="dxa" w:w="4014"/>
          </w:tcPr>
          <w:p>
            <w:pPr>
              <w:spacing w:after="20"/>
            </w:pPr>
            <w:r>
              <w:rPr>
                <w:sz w:val="17"/>
              </w:rPr>
            </w:r>
            <w:r>
              <w:rPr>
                <w:b w:val="0"/>
                <w:sz w:val="17"/>
              </w:rPr>
              <w:t>Project Execution</w:t>
            </w:r>
          </w:p>
        </w:tc>
        <w:tc>
          <w:tcPr>
            <w:tcW w:type="dxa" w:w="6020"/>
          </w:tcPr>
          <w:p>
            <w:pPr>
              <w:spacing w:after="20"/>
            </w:pPr>
            <w:r>
              <w:rPr>
                <w:sz w:val="17"/>
              </w:rPr>
            </w:r>
            <w:r>
              <w:rPr>
                <w:rFonts w:ascii="Consolas" w:hAnsi="Consolas"/>
                <w:b w:val="0"/>
                <w:sz w:val="17"/>
              </w:rPr>
              <w:t>PM-PRJ-.#####</w:t>
            </w:r>
          </w:p>
        </w:tc>
      </w:tr>
      <w:tr>
        <w:tc>
          <w:tcPr>
            <w:tcW w:type="dxa" w:w="4014"/>
          </w:tcPr>
          <w:p>
            <w:pPr>
              <w:spacing w:after="20"/>
            </w:pPr>
            <w:r>
              <w:rPr>
                <w:sz w:val="17"/>
              </w:rPr>
            </w:r>
            <w:r>
              <w:rPr>
                <w:b w:val="0"/>
                <w:sz w:val="17"/>
              </w:rPr>
              <w:t>Project Task Instance</w:t>
            </w:r>
          </w:p>
        </w:tc>
        <w:tc>
          <w:tcPr>
            <w:tcW w:type="dxa" w:w="6020"/>
          </w:tcPr>
          <w:p>
            <w:pPr>
              <w:spacing w:after="20"/>
            </w:pPr>
            <w:r>
              <w:rPr>
                <w:sz w:val="17"/>
              </w:rPr>
            </w:r>
            <w:r>
              <w:rPr>
                <w:rFonts w:ascii="Consolas" w:hAnsi="Consolas"/>
                <w:b w:val="0"/>
                <w:sz w:val="17"/>
              </w:rPr>
              <w:t>PM-TASK-.#####</w:t>
            </w:r>
          </w:p>
        </w:tc>
      </w:tr>
      <w:tr>
        <w:tc>
          <w:tcPr>
            <w:tcW w:type="dxa" w:w="4014"/>
          </w:tcPr>
          <w:p>
            <w:pPr>
              <w:spacing w:after="20"/>
            </w:pPr>
            <w:r>
              <w:rPr>
                <w:sz w:val="17"/>
              </w:rPr>
            </w:r>
            <w:r>
              <w:rPr>
                <w:b w:val="0"/>
                <w:sz w:val="17"/>
              </w:rPr>
              <w:t>Project Tracker</w:t>
            </w:r>
          </w:p>
        </w:tc>
        <w:tc>
          <w:tcPr>
            <w:tcW w:type="dxa" w:w="6020"/>
          </w:tcPr>
          <w:p>
            <w:pPr>
              <w:spacing w:after="20"/>
            </w:pPr>
            <w:r>
              <w:rPr>
                <w:sz w:val="17"/>
              </w:rPr>
            </w:r>
            <w:r>
              <w:rPr>
                <w:rFonts w:ascii="Consolas" w:hAnsi="Consolas"/>
                <w:b w:val="0"/>
                <w:sz w:val="17"/>
              </w:rPr>
              <w:t>PM-TRK-.####</w:t>
            </w:r>
          </w:p>
        </w:tc>
      </w:tr>
      <w:tr>
        <w:tc>
          <w:tcPr>
            <w:tcW w:type="dxa" w:w="4014"/>
          </w:tcPr>
          <w:p>
            <w:pPr>
              <w:spacing w:after="20"/>
            </w:pPr>
            <w:r>
              <w:rPr>
                <w:sz w:val="17"/>
              </w:rPr>
            </w:r>
            <w:r>
              <w:rPr>
                <w:b w:val="0"/>
                <w:sz w:val="17"/>
              </w:rPr>
              <w:t>WhatsApp Reminder Log</w:t>
            </w:r>
          </w:p>
        </w:tc>
        <w:tc>
          <w:tcPr>
            <w:tcW w:type="dxa" w:w="6020"/>
          </w:tcPr>
          <w:p>
            <w:pPr>
              <w:spacing w:after="20"/>
            </w:pPr>
            <w:r>
              <w:rPr>
                <w:sz w:val="17"/>
              </w:rPr>
            </w:r>
            <w:r>
              <w:rPr>
                <w:rFonts w:ascii="Consolas" w:hAnsi="Consolas"/>
                <w:b w:val="0"/>
                <w:sz w:val="17"/>
              </w:rPr>
              <w:t>PM-WA-.#####</w:t>
            </w:r>
          </w:p>
        </w:tc>
      </w:tr>
      <w:tr>
        <w:tc>
          <w:tcPr>
            <w:tcW w:type="dxa" w:w="4014"/>
          </w:tcPr>
          <w:p>
            <w:pPr>
              <w:spacing w:after="20"/>
            </w:pPr>
            <w:r>
              <w:rPr>
                <w:sz w:val="17"/>
              </w:rPr>
            </w:r>
            <w:r>
              <w:rPr>
                <w:b w:val="0"/>
                <w:sz w:val="17"/>
              </w:rPr>
              <w:t>Project Management Settings</w:t>
            </w:r>
          </w:p>
        </w:tc>
        <w:tc>
          <w:tcPr>
            <w:tcW w:type="dxa" w:w="6020"/>
          </w:tcPr>
          <w:p>
            <w:pPr>
              <w:spacing w:after="20"/>
            </w:pPr>
            <w:r>
              <w:rPr>
                <w:sz w:val="17"/>
              </w:rPr>
            </w:r>
            <w:r>
              <w:rPr>
                <w:b w:val="0"/>
                <w:sz w:val="17"/>
              </w:rPr>
              <w:t>single document, no series</w:t>
            </w:r>
          </w:p>
        </w:tc>
      </w:tr>
      <w:tr>
        <w:tc>
          <w:tcPr>
            <w:tcW w:type="dxa" w:w="4014"/>
          </w:tcPr>
          <w:p>
            <w:pPr>
              <w:spacing w:after="20"/>
            </w:pPr>
            <w:r>
              <w:rPr>
                <w:sz w:val="17"/>
              </w:rPr>
            </w:r>
            <w:r>
              <w:rPr>
                <w:b w:val="0"/>
                <w:sz w:val="17"/>
              </w:rPr>
              <w:t>Project Task Detail / Task Remarks History / WhatsApp Status Recipient</w:t>
            </w:r>
          </w:p>
        </w:tc>
        <w:tc>
          <w:tcPr>
            <w:tcW w:type="dxa" w:w="6020"/>
          </w:tcPr>
          <w:p>
            <w:pPr>
              <w:spacing w:after="20"/>
            </w:pPr>
            <w:r>
              <w:rPr>
                <w:sz w:val="17"/>
              </w:rPr>
            </w:r>
            <w:r>
              <w:rPr>
                <w:b w:val="0"/>
                <w:sz w:val="17"/>
              </w:rPr>
              <w:t>child rows, hashed names</w:t>
            </w:r>
          </w:p>
        </w:tc>
      </w:tr>
    </w:tbl>
    <w:p>
      <w:pPr>
        <w:spacing w:after="40"/>
      </w:pPr>
    </w:p>
    <w:p>
      <w:pPr>
        <w:pStyle w:val="Heading2"/>
      </w:pPr>
      <w:r>
        <w:rPr>
          <w:b w:val="0"/>
        </w:rPr>
        <w:t>3. Roles and authorisation model</w:t>
      </w:r>
    </w:p>
    <w:p>
      <w:pPr>
        <w:jc w:val="both"/>
      </w:pPr>
      <w:r>
        <w:rPr>
          <w:b w:val="0"/>
        </w:rPr>
        <w:t xml:space="preserve">Three roles are relevant. </w:t>
      </w:r>
      <w:r>
        <w:rPr>
          <w:rFonts w:ascii="Consolas" w:hAnsi="Consolas"/>
          <w:b w:val="0"/>
          <w:sz w:val="17"/>
        </w:rPr>
        <w:t>Admin Master</w:t>
      </w:r>
      <w:r>
        <w:rPr>
          <w:b w:val="0"/>
        </w:rPr>
        <w:t xml:space="preserve"> and </w:t>
      </w:r>
      <w:r>
        <w:rPr>
          <w:rFonts w:ascii="Consolas" w:hAnsi="Consolas"/>
          <w:b w:val="0"/>
          <w:sz w:val="17"/>
        </w:rPr>
        <w:t>Concern Person</w:t>
      </w:r>
      <w:r>
        <w:rPr>
          <w:b w:val="0"/>
        </w:rPr>
        <w:t xml:space="preserve"> are created by the app's </w:t>
      </w:r>
      <w:r>
        <w:rPr>
          <w:rFonts w:ascii="Consolas" w:hAnsi="Consolas"/>
          <w:b w:val="0"/>
          <w:sz w:val="17"/>
        </w:rPr>
        <w:t>after_install</w:t>
      </w:r>
      <w:r>
        <w:rPr>
          <w:b w:val="0"/>
        </w:rPr>
        <w:t xml:space="preserve"> / </w:t>
      </w:r>
      <w:r>
        <w:rPr>
          <w:rFonts w:ascii="Consolas" w:hAnsi="Consolas"/>
          <w:b w:val="0"/>
          <w:sz w:val="17"/>
        </w:rPr>
        <w:t>after_migrate</w:t>
      </w:r>
      <w:r>
        <w:rPr>
          <w:b w:val="0"/>
        </w:rPr>
        <w:t xml:space="preserve"> hook (</w:t>
      </w:r>
      <w:r>
        <w:rPr>
          <w:rFonts w:ascii="Consolas" w:hAnsi="Consolas"/>
          <w:b w:val="0"/>
          <w:sz w:val="17"/>
        </w:rPr>
        <w:t>project_management.install.after_install</w:t>
      </w:r>
      <w:r>
        <w:rPr>
          <w:b w:val="0"/>
        </w:rPr>
        <w:t xml:space="preserve">); </w:t>
      </w:r>
      <w:r>
        <w:rPr>
          <w:rFonts w:ascii="Consolas" w:hAnsi="Consolas"/>
          <w:b w:val="0"/>
          <w:sz w:val="17"/>
        </w:rPr>
        <w:t>System Manager</w:t>
      </w:r>
      <w:r>
        <w:rPr>
          <w:b w:val="0"/>
        </w:rPr>
        <w:t xml:space="preserve"> is a framework role.</w:t>
      </w:r>
    </w:p>
    <w:tbl>
      <w:tblPr>
        <w:tblStyle w:val="TableGrid"/>
        <w:tblW w:type="auto" w:w="0"/>
        <w:jc w:val="center"/>
        <w:tblLayout w:type="fixed"/>
        <w:tblLook w:firstColumn="1" w:firstRow="1" w:lastColumn="0" w:lastRow="0" w:noHBand="0" w:noVBand="1" w:val="04A0"/>
        <w:tblLayout w:type="fixed"/>
      </w:tblPr>
      <w:tblGrid>
        <w:gridCol w:w="3345"/>
        <w:gridCol w:w="3345"/>
        <w:gridCol w:w="3345"/>
      </w:tblGrid>
      <w:tr>
        <w:trPr>
          <w:tblHeader w:val="true"/>
        </w:trPr>
        <w:tc>
          <w:tcPr>
            <w:tcW w:type="dxa" w:w="2007"/>
            <w:shd w:val="clear" w:fill="DCE6F1"/>
          </w:tcPr>
          <w:p>
            <w:pPr>
              <w:spacing w:after="20"/>
            </w:pPr>
            <w:r/>
            <w:r>
              <w:rPr>
                <w:b/>
                <w:color w:val="16365C"/>
                <w:sz w:val="17"/>
              </w:rPr>
              <w:t>Role</w:t>
            </w:r>
          </w:p>
        </w:tc>
        <w:tc>
          <w:tcPr>
            <w:tcW w:type="dxa" w:w="2810"/>
            <w:shd w:val="clear" w:fill="DCE6F1"/>
          </w:tcPr>
          <w:p>
            <w:pPr>
              <w:spacing w:after="20"/>
            </w:pPr>
            <w:r/>
            <w:r>
              <w:rPr>
                <w:b/>
                <w:color w:val="16365C"/>
                <w:sz w:val="17"/>
              </w:rPr>
              <w:t>Intent</w:t>
            </w:r>
          </w:p>
        </w:tc>
        <w:tc>
          <w:tcPr>
            <w:tcW w:type="dxa" w:w="5218"/>
            <w:shd w:val="clear" w:fill="DCE6F1"/>
          </w:tcPr>
          <w:p>
            <w:pPr>
              <w:spacing w:after="20"/>
            </w:pPr>
            <w:r/>
            <w:r>
              <w:rPr>
                <w:b/>
                <w:color w:val="16365C"/>
                <w:sz w:val="17"/>
              </w:rPr>
              <w:t>Effective reach</w:t>
            </w:r>
          </w:p>
        </w:tc>
      </w:tr>
      <w:tr>
        <w:tc>
          <w:tcPr>
            <w:tcW w:type="dxa" w:w="2007"/>
          </w:tcPr>
          <w:p>
            <w:pPr>
              <w:spacing w:after="20"/>
            </w:pPr>
            <w:r>
              <w:rPr>
                <w:sz w:val="17"/>
              </w:rPr>
            </w:r>
            <w:r>
              <w:rPr>
                <w:b w:val="0"/>
                <w:sz w:val="17"/>
              </w:rPr>
              <w:t>System Manager</w:t>
            </w:r>
          </w:p>
        </w:tc>
        <w:tc>
          <w:tcPr>
            <w:tcW w:type="dxa" w:w="2810"/>
          </w:tcPr>
          <w:p>
            <w:pPr>
              <w:spacing w:after="20"/>
            </w:pPr>
            <w:r>
              <w:rPr>
                <w:sz w:val="17"/>
              </w:rPr>
            </w:r>
            <w:r>
              <w:rPr>
                <w:b w:val="0"/>
                <w:sz w:val="17"/>
              </w:rPr>
              <w:t>Technical administrator</w:t>
            </w:r>
          </w:p>
        </w:tc>
        <w:tc>
          <w:tcPr>
            <w:tcW w:type="dxa" w:w="5218"/>
          </w:tcPr>
          <w:p>
            <w:pPr>
              <w:spacing w:after="20"/>
            </w:pPr>
            <w:r>
              <w:rPr>
                <w:sz w:val="17"/>
              </w:rPr>
            </w:r>
            <w:r>
              <w:rPr>
                <w:b w:val="0"/>
                <w:sz w:val="17"/>
              </w:rPr>
              <w:t>Everything, including deleting projects and logs</w:t>
            </w:r>
          </w:p>
        </w:tc>
      </w:tr>
      <w:tr>
        <w:tc>
          <w:tcPr>
            <w:tcW w:type="dxa" w:w="2007"/>
          </w:tcPr>
          <w:p>
            <w:pPr>
              <w:spacing w:after="20"/>
            </w:pPr>
            <w:r>
              <w:rPr>
                <w:sz w:val="17"/>
              </w:rPr>
            </w:r>
            <w:r>
              <w:rPr>
                <w:b w:val="0"/>
                <w:sz w:val="17"/>
              </w:rPr>
              <w:t>Admin Master</w:t>
            </w:r>
          </w:p>
        </w:tc>
        <w:tc>
          <w:tcPr>
            <w:tcW w:type="dxa" w:w="2810"/>
          </w:tcPr>
          <w:p>
            <w:pPr>
              <w:spacing w:after="20"/>
            </w:pPr>
            <w:r>
              <w:rPr>
                <w:sz w:val="17"/>
              </w:rPr>
            </w:r>
            <w:r>
              <w:rPr>
                <w:b w:val="0"/>
                <w:sz w:val="17"/>
              </w:rPr>
              <w:t>Business owner / project office</w:t>
            </w:r>
          </w:p>
        </w:tc>
        <w:tc>
          <w:tcPr>
            <w:tcW w:type="dxa" w:w="5218"/>
          </w:tcPr>
          <w:p>
            <w:pPr>
              <w:spacing w:after="20"/>
            </w:pPr>
            <w:r>
              <w:rPr>
                <w:sz w:val="17"/>
              </w:rPr>
            </w:r>
            <w:r>
              <w:rPr>
                <w:b w:val="0"/>
                <w:sz w:val="17"/>
              </w:rPr>
              <w:t>All masters, all projects, all tasks; may send WhatsApp status and manual reminders</w:t>
            </w:r>
          </w:p>
        </w:tc>
      </w:tr>
      <w:tr>
        <w:tc>
          <w:tcPr>
            <w:tcW w:type="dxa" w:w="2007"/>
          </w:tcPr>
          <w:p>
            <w:pPr>
              <w:spacing w:after="20"/>
            </w:pPr>
            <w:r>
              <w:rPr>
                <w:sz w:val="17"/>
              </w:rPr>
            </w:r>
            <w:r>
              <w:rPr>
                <w:b w:val="0"/>
                <w:sz w:val="17"/>
              </w:rPr>
              <w:t>Concern Person</w:t>
            </w:r>
          </w:p>
        </w:tc>
        <w:tc>
          <w:tcPr>
            <w:tcW w:type="dxa" w:w="2810"/>
          </w:tcPr>
          <w:p>
            <w:pPr>
              <w:spacing w:after="20"/>
            </w:pPr>
            <w:r>
              <w:rPr>
                <w:sz w:val="17"/>
              </w:rPr>
            </w:r>
            <w:r>
              <w:rPr>
                <w:b w:val="0"/>
                <w:sz w:val="17"/>
              </w:rPr>
              <w:t>Employee responsible for tasks</w:t>
            </w:r>
          </w:p>
        </w:tc>
        <w:tc>
          <w:tcPr>
            <w:tcW w:type="dxa" w:w="5218"/>
          </w:tcPr>
          <w:p>
            <w:pPr>
              <w:spacing w:after="20"/>
            </w:pPr>
            <w:r>
              <w:rPr>
                <w:sz w:val="17"/>
              </w:rPr>
            </w:r>
            <w:r>
              <w:rPr>
                <w:b w:val="0"/>
                <w:sz w:val="17"/>
              </w:rPr>
              <w:t>Reads masters; sees and updates only task instances assigned to them; may create a tracker entry</w:t>
            </w:r>
          </w:p>
        </w:tc>
      </w:tr>
    </w:tbl>
    <w:p>
      <w:pPr>
        <w:spacing w:after="40"/>
      </w:pPr>
    </w:p>
    <w:p>
      <w:pPr>
        <w:jc w:val="both"/>
      </w:pPr>
      <w:r>
        <w:rPr>
          <w:b w:val="0"/>
        </w:rPr>
        <w:t xml:space="preserve">Row-level filtering is enforced on the server in </w:t>
      </w:r>
      <w:r>
        <w:rPr>
          <w:rFonts w:ascii="Consolas" w:hAnsi="Consolas"/>
          <w:b w:val="0"/>
          <w:sz w:val="17"/>
        </w:rPr>
        <w:t>project_management/permissions.py</w:t>
      </w:r>
      <w:r>
        <w:rPr>
          <w:b w:val="0"/>
        </w:rPr>
        <w:t xml:space="preserve">, wired through </w:t>
      </w:r>
      <w:r>
        <w:rPr>
          <w:rFonts w:ascii="Consolas" w:hAnsi="Consolas"/>
          <w:b w:val="0"/>
          <w:sz w:val="17"/>
        </w:rPr>
        <w:t>hooks.py</w:t>
      </w:r>
      <w:r>
        <w:rPr>
          <w:b w:val="0"/>
        </w:rPr>
        <w:t>:</w:t>
      </w:r>
    </w:p>
    <w:tbl>
      <w:tblPr>
        <w:tblStyle w:val="TableGrid"/>
        <w:tblW w:type="auto" w:w="0"/>
        <w:jc w:val="center"/>
        <w:tblLayout w:type="fixed"/>
        <w:tblLook w:firstColumn="1" w:firstRow="1" w:lastColumn="0" w:lastRow="0" w:noHBand="0" w:noVBand="1" w:val="04A0"/>
        <w:tblLayout w:type="fixed"/>
      </w:tblPr>
      <w:tblGrid>
        <w:gridCol w:w="3345"/>
        <w:gridCol w:w="3345"/>
        <w:gridCol w:w="3345"/>
      </w:tblGrid>
      <w:tr>
        <w:trPr>
          <w:tblHeader w:val="true"/>
        </w:trPr>
        <w:tc>
          <w:tcPr>
            <w:tcW w:type="dxa" w:w="2709"/>
            <w:shd w:val="clear" w:fill="DCE6F1"/>
          </w:tcPr>
          <w:p>
            <w:pPr>
              <w:spacing w:after="20"/>
            </w:pPr>
            <w:r/>
            <w:r>
              <w:rPr>
                <w:b/>
                <w:color w:val="16365C"/>
                <w:sz w:val="17"/>
              </w:rPr>
              <w:t>Hook</w:t>
            </w:r>
          </w:p>
        </w:tc>
        <w:tc>
          <w:tcPr>
            <w:tcW w:type="dxa" w:w="2007"/>
            <w:shd w:val="clear" w:fill="DCE6F1"/>
          </w:tcPr>
          <w:p>
            <w:pPr>
              <w:spacing w:after="20"/>
            </w:pPr>
            <w:r/>
            <w:r>
              <w:rPr>
                <w:b/>
                <w:color w:val="16365C"/>
                <w:sz w:val="17"/>
              </w:rPr>
              <w:t>DocType</w:t>
            </w:r>
          </w:p>
        </w:tc>
        <w:tc>
          <w:tcPr>
            <w:tcW w:type="dxa" w:w="5318"/>
            <w:shd w:val="clear" w:fill="DCE6F1"/>
          </w:tcPr>
          <w:p>
            <w:pPr>
              <w:spacing w:after="20"/>
            </w:pPr>
            <w:r/>
            <w:r>
              <w:rPr>
                <w:b/>
                <w:color w:val="16365C"/>
                <w:sz w:val="17"/>
              </w:rPr>
              <w:t>Function</w:t>
            </w:r>
          </w:p>
        </w:tc>
      </w:tr>
      <w:tr>
        <w:tc>
          <w:tcPr>
            <w:tcW w:type="dxa" w:w="2709"/>
          </w:tcPr>
          <w:p>
            <w:pPr>
              <w:spacing w:after="20"/>
            </w:pPr>
            <w:r>
              <w:rPr>
                <w:sz w:val="17"/>
              </w:rPr>
            </w:r>
            <w:r>
              <w:rPr>
                <w:rFonts w:ascii="Consolas" w:hAnsi="Consolas"/>
                <w:b w:val="0"/>
                <w:sz w:val="17"/>
              </w:rPr>
              <w:t>permission_query_conditions</w:t>
            </w:r>
          </w:p>
        </w:tc>
        <w:tc>
          <w:tcPr>
            <w:tcW w:type="dxa" w:w="2007"/>
          </w:tcPr>
          <w:p>
            <w:pPr>
              <w:spacing w:after="20"/>
            </w:pPr>
            <w:r>
              <w:rPr>
                <w:sz w:val="17"/>
              </w:rPr>
            </w:r>
            <w:r>
              <w:rPr>
                <w:b w:val="0"/>
                <w:sz w:val="17"/>
              </w:rPr>
              <w:t>Project Task Instance</w:t>
            </w:r>
          </w:p>
        </w:tc>
        <w:tc>
          <w:tcPr>
            <w:tcW w:type="dxa" w:w="5318"/>
          </w:tcPr>
          <w:p>
            <w:pPr>
              <w:spacing w:after="20"/>
            </w:pPr>
            <w:r>
              <w:rPr>
                <w:sz w:val="17"/>
              </w:rPr>
            </w:r>
            <w:r>
              <w:rPr>
                <w:rFonts w:ascii="Consolas" w:hAnsi="Consolas"/>
                <w:b w:val="0"/>
                <w:sz w:val="17"/>
              </w:rPr>
              <w:t>task_instance_query_conditions</w:t>
            </w:r>
            <w:r>
              <w:rPr>
                <w:b w:val="0"/>
                <w:sz w:val="17"/>
              </w:rPr>
              <w:t xml:space="preserve"> — appends </w:t>
            </w:r>
            <w:r>
              <w:rPr>
                <w:rFonts w:ascii="Consolas" w:hAnsi="Consolas"/>
                <w:b w:val="0"/>
                <w:sz w:val="17"/>
              </w:rPr>
              <w:t>concern_person = &lt;employee&gt;</w:t>
            </w:r>
            <w:r>
              <w:rPr>
                <w:b w:val="0"/>
                <w:sz w:val="17"/>
              </w:rPr>
              <w:t xml:space="preserve">; returns </w:t>
            </w:r>
            <w:r>
              <w:rPr>
                <w:rFonts w:ascii="Consolas" w:hAnsi="Consolas"/>
                <w:b w:val="0"/>
                <w:sz w:val="17"/>
              </w:rPr>
              <w:t>1=0</w:t>
            </w:r>
            <w:r>
              <w:rPr>
                <w:b w:val="0"/>
                <w:sz w:val="17"/>
              </w:rPr>
              <w:t xml:space="preserve"> when the user has no active Employee record</w:t>
            </w:r>
          </w:p>
        </w:tc>
      </w:tr>
      <w:tr>
        <w:tc>
          <w:tcPr>
            <w:tcW w:type="dxa" w:w="2709"/>
          </w:tcPr>
          <w:p>
            <w:pPr>
              <w:spacing w:after="20"/>
            </w:pPr>
            <w:r>
              <w:rPr>
                <w:sz w:val="17"/>
              </w:rPr>
            </w:r>
            <w:r>
              <w:rPr>
                <w:rFonts w:ascii="Consolas" w:hAnsi="Consolas"/>
                <w:b w:val="0"/>
                <w:sz w:val="17"/>
              </w:rPr>
              <w:t>permission_query_conditions</w:t>
            </w:r>
          </w:p>
        </w:tc>
        <w:tc>
          <w:tcPr>
            <w:tcW w:type="dxa" w:w="2007"/>
          </w:tcPr>
          <w:p>
            <w:pPr>
              <w:spacing w:after="20"/>
            </w:pPr>
            <w:r>
              <w:rPr>
                <w:sz w:val="17"/>
              </w:rPr>
            </w:r>
            <w:r>
              <w:rPr>
                <w:b w:val="0"/>
                <w:sz w:val="17"/>
              </w:rPr>
              <w:t>Project Tracker</w:t>
            </w:r>
          </w:p>
        </w:tc>
        <w:tc>
          <w:tcPr>
            <w:tcW w:type="dxa" w:w="5318"/>
          </w:tcPr>
          <w:p>
            <w:pPr>
              <w:spacing w:after="20"/>
            </w:pPr>
            <w:r>
              <w:rPr>
                <w:sz w:val="17"/>
              </w:rPr>
            </w:r>
            <w:r>
              <w:rPr>
                <w:rFonts w:ascii="Consolas" w:hAnsi="Consolas"/>
                <w:b w:val="0"/>
                <w:sz w:val="17"/>
              </w:rPr>
              <w:t>tracker_query_conditions</w:t>
            </w:r>
            <w:r>
              <w:rPr>
                <w:b w:val="0"/>
                <w:sz w:val="17"/>
              </w:rPr>
              <w:t xml:space="preserve"> — own entries only</w:t>
            </w:r>
          </w:p>
        </w:tc>
      </w:tr>
      <w:tr>
        <w:tc>
          <w:tcPr>
            <w:tcW w:type="dxa" w:w="2709"/>
          </w:tcPr>
          <w:p>
            <w:pPr>
              <w:spacing w:after="20"/>
            </w:pPr>
            <w:r>
              <w:rPr>
                <w:sz w:val="17"/>
              </w:rPr>
            </w:r>
            <w:r>
              <w:rPr>
                <w:rFonts w:ascii="Consolas" w:hAnsi="Consolas"/>
                <w:b w:val="0"/>
                <w:sz w:val="17"/>
              </w:rPr>
              <w:t>has_permission</w:t>
            </w:r>
          </w:p>
        </w:tc>
        <w:tc>
          <w:tcPr>
            <w:tcW w:type="dxa" w:w="2007"/>
          </w:tcPr>
          <w:p>
            <w:pPr>
              <w:spacing w:after="20"/>
            </w:pPr>
            <w:r>
              <w:rPr>
                <w:sz w:val="17"/>
              </w:rPr>
            </w:r>
            <w:r>
              <w:rPr>
                <w:b w:val="0"/>
                <w:sz w:val="17"/>
              </w:rPr>
              <w:t>Project Task Instance</w:t>
            </w:r>
          </w:p>
        </w:tc>
        <w:tc>
          <w:tcPr>
            <w:tcW w:type="dxa" w:w="5318"/>
          </w:tcPr>
          <w:p>
            <w:pPr>
              <w:spacing w:after="20"/>
            </w:pPr>
            <w:r>
              <w:rPr>
                <w:sz w:val="17"/>
              </w:rPr>
            </w:r>
            <w:r>
              <w:rPr>
                <w:rFonts w:ascii="Consolas" w:hAnsi="Consolas"/>
                <w:b w:val="0"/>
                <w:sz w:val="17"/>
              </w:rPr>
              <w:t>has_task_instance_permission</w:t>
            </w:r>
            <w:r>
              <w:rPr>
                <w:b w:val="0"/>
                <w:sz w:val="17"/>
              </w:rPr>
              <w:t xml:space="preserve"> — document-level equivalent of the query condition</w:t>
            </w:r>
          </w:p>
        </w:tc>
      </w:tr>
      <w:tr>
        <w:tc>
          <w:tcPr>
            <w:tcW w:type="dxa" w:w="2709"/>
          </w:tcPr>
          <w:p>
            <w:pPr>
              <w:spacing w:after="20"/>
            </w:pPr>
            <w:r>
              <w:rPr>
                <w:sz w:val="17"/>
              </w:rPr>
            </w:r>
            <w:r>
              <w:rPr>
                <w:rFonts w:ascii="Consolas" w:hAnsi="Consolas"/>
                <w:b w:val="0"/>
                <w:sz w:val="17"/>
              </w:rPr>
              <w:t>has_permission</w:t>
            </w:r>
          </w:p>
        </w:tc>
        <w:tc>
          <w:tcPr>
            <w:tcW w:type="dxa" w:w="2007"/>
          </w:tcPr>
          <w:p>
            <w:pPr>
              <w:spacing w:after="20"/>
            </w:pPr>
            <w:r>
              <w:rPr>
                <w:sz w:val="17"/>
              </w:rPr>
            </w:r>
            <w:r>
              <w:rPr>
                <w:b w:val="0"/>
                <w:sz w:val="17"/>
              </w:rPr>
              <w:t>Project Tracker</w:t>
            </w:r>
          </w:p>
        </w:tc>
        <w:tc>
          <w:tcPr>
            <w:tcW w:type="dxa" w:w="5318"/>
          </w:tcPr>
          <w:p>
            <w:pPr>
              <w:spacing w:after="20"/>
            </w:pPr>
            <w:r>
              <w:rPr>
                <w:sz w:val="17"/>
              </w:rPr>
            </w:r>
            <w:r>
              <w:rPr>
                <w:rFonts w:ascii="Consolas" w:hAnsi="Consolas"/>
                <w:b w:val="0"/>
                <w:sz w:val="17"/>
              </w:rPr>
              <w:t>has_tracker_permission</w:t>
            </w:r>
            <w:r>
              <w:rPr>
                <w:b w:val="0"/>
                <w:sz w:val="17"/>
              </w:rPr>
              <w:t xml:space="preserve"> — allows an unsaved document (the controller fills </w:t>
            </w:r>
            <w:r>
              <w:rPr>
                <w:rFonts w:ascii="Consolas" w:hAnsi="Consolas"/>
                <w:b w:val="0"/>
                <w:sz w:val="17"/>
              </w:rPr>
              <w:t>concern_person</w:t>
            </w:r>
            <w:r>
              <w:rPr>
                <w:b w:val="0"/>
                <w:sz w:val="17"/>
              </w:rPr>
              <w:t xml:space="preserve"> during validate), then restricts to own entries</w:t>
            </w:r>
          </w:p>
        </w:tc>
      </w:tr>
    </w:tbl>
    <w:p>
      <w:pPr>
        <w:spacing w:after="40"/>
      </w:pPr>
    </w:p>
    <w:p>
      <w:pPr>
        <w:ind w:left="216"/>
      </w:pPr>
      <w:r>
        <w:rPr>
          <w:b/>
          <w:sz w:val="18"/>
        </w:rPr>
        <w:t xml:space="preserve">Note: </w:t>
      </w:r>
      <w:r>
        <w:rPr>
          <w:b w:val="0"/>
          <w:sz w:val="18"/>
        </w:rPr>
        <w:t>Button visibility is never treated as authorisation. The two restricted actions (</w:t>
      </w:r>
      <w:r>
        <w:rPr>
          <w:rFonts w:ascii="Consolas" w:hAnsi="Consolas"/>
          <w:b w:val="0"/>
          <w:sz w:val="17"/>
        </w:rPr>
        <w:t>send_status_to_admin_master</w:t>
      </w:r>
      <w:r>
        <w:rPr>
          <w:b w:val="0"/>
          <w:sz w:val="18"/>
        </w:rPr>
        <w:t xml:space="preserve">, </w:t>
      </w:r>
      <w:r>
        <w:rPr>
          <w:rFonts w:ascii="Consolas" w:hAnsi="Consolas"/>
          <w:b w:val="0"/>
          <w:sz w:val="17"/>
        </w:rPr>
        <w:t>send_manual_task_reminder</w:t>
      </w:r>
      <w:r>
        <w:rPr>
          <w:b w:val="0"/>
          <w:sz w:val="18"/>
        </w:rPr>
        <w:t xml:space="preserve">) call </w:t>
      </w:r>
      <w:r>
        <w:rPr>
          <w:rFonts w:ascii="Consolas" w:hAnsi="Consolas"/>
          <w:b w:val="0"/>
          <w:sz w:val="17"/>
        </w:rPr>
        <w:t>require_reminder_permission()</w:t>
      </w:r>
      <w:r>
        <w:rPr>
          <w:b w:val="0"/>
          <w:sz w:val="18"/>
        </w:rPr>
        <w:t xml:space="preserve"> server-side, and </w:t>
      </w:r>
      <w:r>
        <w:rPr>
          <w:rFonts w:ascii="Consolas" w:hAnsi="Consolas"/>
          <w:b w:val="0"/>
          <w:sz w:val="17"/>
        </w:rPr>
        <w:t>Project Tracker.validate_assignment()</w:t>
      </w:r>
      <w:r>
        <w:rPr>
          <w:b w:val="0"/>
          <w:sz w:val="18"/>
        </w:rPr>
        <w:t xml:space="preserve"> re-checks task ownership on every save.</w:t>
      </w:r>
    </w:p>
    <w:p>
      <w:pPr>
        <w:jc w:val="both"/>
      </w:pPr>
      <w:r>
        <w:rPr>
          <w:b w:val="0"/>
        </w:rPr>
        <w:t xml:space="preserve">A user is mapped to an Employee by </w:t>
      </w:r>
      <w:r>
        <w:rPr>
          <w:rFonts w:ascii="Consolas" w:hAnsi="Consolas"/>
          <w:b w:val="0"/>
          <w:sz w:val="17"/>
        </w:rPr>
        <w:t>get_employee_for_user(user)</w:t>
      </w:r>
      <w:r>
        <w:rPr>
          <w:b w:val="0"/>
        </w:rPr>
        <w:t xml:space="preserve">: </w:t>
      </w:r>
      <w:r>
        <w:rPr>
          <w:rFonts w:ascii="Consolas" w:hAnsi="Consolas"/>
          <w:b w:val="0"/>
          <w:sz w:val="17"/>
        </w:rPr>
        <w:t>Employee</w:t>
      </w:r>
      <w:r>
        <w:rPr>
          <w:b w:val="0"/>
        </w:rPr>
        <w:t xml:space="preserve"> where </w:t>
      </w:r>
      <w:r>
        <w:rPr>
          <w:rFonts w:ascii="Consolas" w:hAnsi="Consolas"/>
          <w:b w:val="0"/>
          <w:sz w:val="17"/>
        </w:rPr>
        <w:t>user_id = &lt;session user&gt;</w:t>
      </w:r>
      <w:r>
        <w:rPr>
          <w:b w:val="0"/>
        </w:rPr>
        <w:t xml:space="preserve"> and </w:t>
      </w:r>
      <w:r>
        <w:rPr>
          <w:rFonts w:ascii="Consolas" w:hAnsi="Consolas"/>
          <w:b w:val="0"/>
          <w:sz w:val="17"/>
        </w:rPr>
        <w:t>status = Active</w:t>
      </w:r>
      <w:r>
        <w:rPr>
          <w:b w:val="0"/>
        </w:rPr>
        <w:t xml:space="preserve">. </w:t>
      </w:r>
      <w:r>
        <w:rPr>
          <w:rFonts w:ascii="Consolas" w:hAnsi="Consolas"/>
          <w:b w:val="0"/>
          <w:sz w:val="17"/>
        </w:rPr>
        <w:t>Administrator</w:t>
      </w:r>
      <w:r>
        <w:rPr>
          <w:b w:val="0"/>
        </w:rPr>
        <w:t xml:space="preserve"> is treated as elevated and maps to no Employee. Elevated roles are </w:t>
      </w:r>
      <w:r>
        <w:rPr>
          <w:rFonts w:ascii="Consolas" w:hAnsi="Consolas"/>
          <w:b w:val="0"/>
          <w:sz w:val="17"/>
        </w:rPr>
        <w:t>('Admin Master', 'System Manager', 'Administrator')</w:t>
      </w:r>
      <w:r>
        <w:rPr>
          <w:b w:val="0"/>
        </w:rPr>
        <w:t>.</w:t>
      </w:r>
    </w:p>
    <w:p>
      <w:pPr>
        <w:pStyle w:val="Heading2"/>
      </w:pPr>
      <w:r>
        <w:rPr>
          <w:b w:val="0"/>
        </w:rPr>
        <w:t>4. Functional walkthrough</w:t>
      </w:r>
    </w:p>
    <w:p>
      <w:pPr>
        <w:pStyle w:val="ListNumber"/>
      </w:pPr>
      <w:r>
        <w:rPr>
          <w:b/>
        </w:rPr>
        <w:t>Define vocabulary.</w:t>
      </w:r>
      <w:r>
        <w:rPr>
          <w:b w:val="0"/>
        </w:rPr>
        <w:t xml:space="preserve"> Create </w:t>
      </w:r>
      <w:r>
        <w:rPr>
          <w:rFonts w:ascii="Consolas" w:hAnsi="Consolas"/>
          <w:b w:val="0"/>
          <w:sz w:val="17"/>
        </w:rPr>
        <w:t>Task Master</w:t>
      </w:r>
      <w:r>
        <w:rPr>
          <w:b w:val="0"/>
        </w:rPr>
        <w:t xml:space="preserve"> records (the reusable task names) and </w:t>
      </w:r>
      <w:r>
        <w:rPr>
          <w:rFonts w:ascii="Consolas" w:hAnsi="Consolas"/>
          <w:b w:val="0"/>
          <w:sz w:val="17"/>
        </w:rPr>
        <w:t>Type of Work Masters</w:t>
      </w:r>
      <w:r>
        <w:rPr>
          <w:b w:val="0"/>
        </w:rPr>
        <w:t xml:space="preserve"> records (Land, Construction, Trading…).</w:t>
      </w:r>
    </w:p>
    <w:p>
      <w:pPr>
        <w:pStyle w:val="ListNumber"/>
      </w:pPr>
      <w:r>
        <w:rPr>
          <w:b/>
        </w:rPr>
        <w:t>Build a playbook.</w:t>
      </w:r>
      <w:r>
        <w:rPr>
          <w:b w:val="0"/>
        </w:rPr>
        <w:t xml:space="preserve"> Create a </w:t>
      </w:r>
      <w:r>
        <w:rPr>
          <w:rFonts w:ascii="Consolas" w:hAnsi="Consolas"/>
          <w:b w:val="0"/>
          <w:sz w:val="17"/>
        </w:rPr>
        <w:t>Project Master Template</w:t>
      </w:r>
      <w:r>
        <w:rPr>
          <w:b w:val="0"/>
        </w:rPr>
        <w:t xml:space="preserve">: pick the type of work and add one task row per stage — task, concern person, completion timeline in days, reminders on/off, reminder interval in days. </w:t>
      </w:r>
      <w:r>
        <w:rPr>
          <w:b/>
        </w:rPr>
        <w:t>Submit</w:t>
      </w:r>
      <w:r>
        <w:rPr>
          <w:b w:val="0"/>
        </w:rPr>
        <w:t xml:space="preserve"> it; only submitted, non-disabled templates can produce live projects.</w:t>
      </w:r>
    </w:p>
    <w:p>
      <w:pPr>
        <w:pStyle w:val="ListNumber"/>
      </w:pPr>
      <w:r>
        <w:rPr>
          <w:b/>
        </w:rPr>
        <w:t>Start a project.</w:t>
      </w:r>
      <w:r>
        <w:rPr>
          <w:b w:val="0"/>
        </w:rPr>
        <w:t xml:space="preserve"> The employee opens </w:t>
      </w:r>
      <w:r>
        <w:rPr>
          <w:rFonts w:ascii="Consolas" w:hAnsi="Consolas"/>
          <w:b w:val="0"/>
          <w:sz w:val="17"/>
        </w:rPr>
        <w:t>Project Tracker</w:t>
      </w:r>
      <w:r>
        <w:rPr>
          <w:b w:val="0"/>
        </w:rPr>
        <w:t>, picks the template, types the project name and optionally a start date. The template's task rows render as a read-only pipeline preview before the first save.</w:t>
      </w:r>
    </w:p>
    <w:p>
      <w:pPr>
        <w:pStyle w:val="ListNumber"/>
      </w:pPr>
      <w:r>
        <w:rPr>
          <w:b/>
        </w:rPr>
        <w:t>Report progress.</w:t>
      </w:r>
      <w:r>
        <w:rPr>
          <w:b w:val="0"/>
        </w:rPr>
        <w:t xml:space="preserve"> In the Entry Form, choose the task, type remarks, set WIP or Completed, optionally override the overall Project Status, and save.</w:t>
      </w:r>
    </w:p>
    <w:p>
      <w:pPr>
        <w:pStyle w:val="ListNumber"/>
      </w:pPr>
      <w:r>
        <w:rPr>
          <w:b/>
        </w:rPr>
        <w:t>First save creates the live project.</w:t>
      </w:r>
      <w:r>
        <w:rPr>
          <w:b w:val="0"/>
        </w:rPr>
        <w:t xml:space="preserve"> The tracker creates its own </w:t>
      </w:r>
      <w:r>
        <w:rPr>
          <w:rFonts w:ascii="Consolas" w:hAnsi="Consolas"/>
          <w:b w:val="0"/>
          <w:sz w:val="17"/>
        </w:rPr>
        <w:t>Project Execution</w:t>
      </w:r>
      <w:r>
        <w:rPr>
          <w:b w:val="0"/>
        </w:rPr>
        <w:t xml:space="preserve"> plus one </w:t>
      </w:r>
      <w:r>
        <w:rPr>
          <w:rFonts w:ascii="Consolas" w:hAnsi="Consolas"/>
          <w:b w:val="0"/>
          <w:sz w:val="17"/>
        </w:rPr>
        <w:t>Project Task Instance</w:t>
      </w:r>
      <w:r>
        <w:rPr>
          <w:b w:val="0"/>
        </w:rPr>
        <w:t xml:space="preserve"> per template row, each with </w:t>
      </w:r>
      <w:r>
        <w:rPr>
          <w:rFonts w:ascii="Consolas" w:hAnsi="Consolas"/>
          <w:b w:val="0"/>
          <w:sz w:val="17"/>
        </w:rPr>
        <w:t>due_date = start_date + completion_timeline_in_days</w:t>
      </w:r>
      <w:r>
        <w:rPr>
          <w:b w:val="0"/>
        </w:rPr>
        <w:t xml:space="preserve"> and the first reminder scheduled; then it writes the remark to the selected task. Template, project name and start date become read-only afterwards.</w:t>
      </w:r>
    </w:p>
    <w:p>
      <w:pPr>
        <w:pStyle w:val="ListNumber"/>
      </w:pPr>
      <w:r>
        <w:rPr>
          <w:b/>
        </w:rPr>
        <w:t>Every later save appends.</w:t>
      </w:r>
      <w:r>
        <w:rPr>
          <w:b w:val="0"/>
        </w:rPr>
        <w:t xml:space="preserve"> The remark is added to the selected task's </w:t>
      </w:r>
      <w:r>
        <w:rPr>
          <w:rFonts w:ascii="Consolas" w:hAnsi="Consolas"/>
          <w:b w:val="0"/>
          <w:sz w:val="17"/>
        </w:rPr>
        <w:t>Task Remarks History</w:t>
      </w:r>
      <w:r>
        <w:rPr>
          <w:b w:val="0"/>
        </w:rPr>
        <w:t xml:space="preserve"> and never overwrites an earlier one. To report the next task of the same project, change </w:t>
      </w:r>
      <w:r>
        <w:rPr>
          <w:b/>
        </w:rPr>
        <w:t>Task</w:t>
      </w:r>
      <w:r>
        <w:rPr>
          <w:b w:val="0"/>
        </w:rPr>
        <w:t xml:space="preserve"> on the same tracker entry and save again — the previous task keeps everything written on it. Re-saving with an unchanged remark and status adds nothing.</w:t>
      </w:r>
    </w:p>
    <w:p>
      <w:pPr>
        <w:pStyle w:val="ListNumber"/>
      </w:pPr>
      <w:r>
        <w:rPr>
          <w:b/>
        </w:rPr>
        <w:t>Completion.</w:t>
      </w:r>
      <w:r>
        <w:rPr>
          <w:b w:val="0"/>
        </w:rPr>
        <w:t xml:space="preserve"> Setting a task to Completed stamps </w:t>
      </w:r>
      <w:r>
        <w:rPr>
          <w:rFonts w:ascii="Consolas" w:hAnsi="Consolas"/>
          <w:b w:val="0"/>
          <w:sz w:val="17"/>
        </w:rPr>
        <w:t>completed_on</w:t>
      </w:r>
      <w:r>
        <w:rPr>
          <w:b w:val="0"/>
        </w:rPr>
        <w:t>, clears the reminder schedule, and refreshes the project's counters and progress percentage.</w:t>
      </w:r>
    </w:p>
    <w:p>
      <w:pPr>
        <w:pStyle w:val="ListNumber"/>
      </w:pPr>
      <w:r>
        <w:rPr>
          <w:b/>
        </w:rPr>
        <w:t>Reminders.</w:t>
      </w:r>
      <w:r>
        <w:rPr>
          <w:b w:val="0"/>
        </w:rPr>
        <w:t xml:space="preserve"> While a task stays WIP, the hourly scheduler sends a WhatsApp reminder to the assigned Concern Person every </w:t>
      </w:r>
      <w:r>
        <w:rPr>
          <w:rFonts w:ascii="Consolas" w:hAnsi="Consolas"/>
          <w:b w:val="0"/>
          <w:sz w:val="17"/>
        </w:rPr>
        <w:t>reminder_in_days</w:t>
      </w:r>
      <w:r>
        <w:rPr>
          <w:b w:val="0"/>
        </w:rPr>
        <w:t xml:space="preserve"> days, counted from the latest remark or the last successful send.</w:t>
      </w:r>
    </w:p>
    <w:p>
      <w:pPr>
        <w:pStyle w:val="ListNumber"/>
      </w:pPr>
      <w:r>
        <w:rPr>
          <w:b/>
        </w:rPr>
        <w:t>Oversight.</w:t>
      </w:r>
      <w:r>
        <w:rPr>
          <w:b w:val="0"/>
        </w:rPr>
        <w:t xml:space="preserve"> Admin Master can send a project status summary to configured recipients, or a manual reminder with an extra note, from the tracker or the project.</w:t>
      </w:r>
    </w:p>
    <w:p>
      <w:pPr>
        <w:pStyle w:val="Heading2"/>
      </w:pPr>
      <w:r>
        <w:rPr>
          <w:b w:val="0"/>
        </w:rPr>
        <w:t>5. DocType reference</w:t>
      </w:r>
    </w:p>
    <w:p>
      <w:pPr>
        <w:jc w:val="both"/>
      </w:pPr>
      <w:r>
        <w:rPr>
          <w:b w:val="0"/>
        </w:rPr>
        <w:t xml:space="preserve">Sections 5.1 to 5.11 follow the lifecycle order: masters, template, live project, task, history, tracker, log, settings. Field tables are generated from the DocType JSON; the </w:t>
      </w:r>
      <w:r>
        <w:rPr>
          <w:rFonts w:ascii="Consolas" w:hAnsi="Consolas"/>
          <w:b w:val="0"/>
          <w:sz w:val="17"/>
        </w:rPr>
        <w:t>Properties</w:t>
      </w:r>
      <w:r>
        <w:rPr>
          <w:b w:val="0"/>
        </w:rPr>
        <w:t xml:space="preserve"> column lists the framework flags actually set on the field.</w:t>
      </w:r>
    </w:p>
    <w:p>
      <w:pPr>
        <w:pStyle w:val="Heading3"/>
      </w:pPr>
      <w:r>
        <w:rPr>
          <w:b w:val="0"/>
        </w:rPr>
        <w:t>5.1 Task Master — Project Masters</w:t>
      </w:r>
    </w:p>
    <w:p>
      <w:pPr>
        <w:jc w:val="both"/>
      </w:pPr>
      <w:r>
        <w:rPr>
          <w:b/>
        </w:rPr>
        <w:t>Functional role.</w:t>
      </w:r>
      <w:r>
        <w:rPr>
          <w:b w:val="0"/>
        </w:rPr>
        <w:t xml:space="preserve"> The controlled vocabulary of task names used everywhere else: template rows, live task instances and remark history all point at a Task Master record. Keeping task names here means a renamed or retired task is corrected in one place instead of in every project.</w:t>
      </w:r>
    </w:p>
    <w:p>
      <w:pPr>
        <w:pStyle w:val="ListBullet"/>
      </w:pPr>
      <w:r>
        <w:rPr>
          <w:b w:val="0"/>
        </w:rPr>
        <w:t xml:space="preserve">Module: </w:t>
      </w:r>
      <w:r>
        <w:rPr>
          <w:b/>
        </w:rPr>
        <w:t>Project Masters</w:t>
      </w:r>
    </w:p>
    <w:p>
      <w:pPr>
        <w:pStyle w:val="ListBullet"/>
      </w:pPr>
      <w:r>
        <w:rPr>
          <w:b w:val="0"/>
        </w:rPr>
        <w:t xml:space="preserve">Naming: naming series </w:t>
      </w:r>
      <w:r>
        <w:rPr>
          <w:rFonts w:ascii="Consolas" w:hAnsi="Consolas"/>
          <w:b w:val="0"/>
          <w:sz w:val="17"/>
        </w:rPr>
        <w:t>TASK-.####</w:t>
      </w:r>
    </w:p>
    <w:p>
      <w:pPr>
        <w:pStyle w:val="ListBullet"/>
      </w:pPr>
      <w:r>
        <w:rPr>
          <w:b w:val="0"/>
        </w:rPr>
        <w:t xml:space="preserve">Title field: </w:t>
      </w:r>
      <w:r>
        <w:rPr>
          <w:rFonts w:ascii="Consolas" w:hAnsi="Consolas"/>
          <w:b w:val="0"/>
          <w:sz w:val="17"/>
        </w:rPr>
        <w:t>task_master</w:t>
      </w:r>
    </w:p>
    <w:p>
      <w:pPr>
        <w:pStyle w:val="ListBullet"/>
      </w:pPr>
      <w:r>
        <w:rPr>
          <w:b w:val="0"/>
        </w:rPr>
        <w:t>Rename allowed: yes</w:t>
      </w:r>
    </w:p>
    <w:p>
      <w:pPr>
        <w:pStyle w:val="ListBullet"/>
      </w:pPr>
      <w:r>
        <w:rPr>
          <w:b w:val="0"/>
        </w:rPr>
        <w:t>Change tracking (audit trail of field edits): on</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naming_series</w:t>
            </w:r>
          </w:p>
        </w:tc>
        <w:tc>
          <w:tcPr>
            <w:tcW w:type="dxa" w:w="1204"/>
          </w:tcPr>
          <w:p>
            <w:pPr>
              <w:spacing w:after="20"/>
            </w:pPr>
            <w:r>
              <w:rPr>
                <w:sz w:val="17"/>
              </w:rPr>
            </w:r>
            <w:r>
              <w:rPr>
                <w:b w:val="0"/>
                <w:sz w:val="17"/>
              </w:rPr>
              <w:t>Task ID</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TASK-.####</w:t>
            </w:r>
          </w:p>
        </w:tc>
        <w:tc>
          <w:tcPr>
            <w:tcW w:type="dxa" w:w="602"/>
          </w:tcPr>
          <w:p>
            <w:pPr>
              <w:spacing w:after="20"/>
            </w:pPr>
            <w:r>
              <w:rPr>
                <w:sz w:val="17"/>
              </w:rPr>
            </w:r>
            <w:r>
              <w:rPr>
                <w:b w:val="0"/>
                <w:sz w:val="17"/>
              </w:rPr>
              <w:t>TASK-.####</w:t>
            </w:r>
          </w:p>
        </w:tc>
        <w:tc>
          <w:tcPr>
            <w:tcW w:type="dxa" w:w="1505"/>
          </w:tcPr>
          <w:p>
            <w:pPr>
              <w:spacing w:after="20"/>
            </w:pPr>
            <w:r>
              <w:rPr>
                <w:sz w:val="17"/>
              </w:rPr>
            </w:r>
            <w:r>
              <w:rPr>
                <w:b w:val="0"/>
                <w:sz w:val="17"/>
              </w:rPr>
              <w:t>Mandatory, Set once</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task_master</w:t>
            </w:r>
          </w:p>
        </w:tc>
        <w:tc>
          <w:tcPr>
            <w:tcW w:type="dxa" w:w="1204"/>
          </w:tcPr>
          <w:p>
            <w:pPr>
              <w:spacing w:after="20"/>
            </w:pPr>
            <w:r>
              <w:rPr>
                <w:sz w:val="17"/>
              </w:rPr>
            </w:r>
            <w:r>
              <w:rPr>
                <w:b w:val="0"/>
                <w:sz w:val="17"/>
              </w:rPr>
              <w:t>Task Master</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Mandatory, Unique,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disabled</w:t>
            </w:r>
          </w:p>
        </w:tc>
        <w:tc>
          <w:tcPr>
            <w:tcW w:type="dxa" w:w="1204"/>
          </w:tcPr>
          <w:p>
            <w:pPr>
              <w:spacing w:after="20"/>
            </w:pPr>
            <w:r>
              <w:rPr>
                <w:sz w:val="17"/>
              </w:rPr>
            </w:r>
            <w:r>
              <w:rPr>
                <w:b w:val="0"/>
                <w:sz w:val="17"/>
              </w:rPr>
              <w:t>Disabled</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0</w:t>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description</w:t>
            </w:r>
          </w:p>
        </w:tc>
        <w:tc>
          <w:tcPr>
            <w:tcW w:type="dxa" w:w="1204"/>
          </w:tcPr>
          <w:p>
            <w:pPr>
              <w:spacing w:after="20"/>
            </w:pPr>
            <w:r>
              <w:rPr>
                <w:sz w:val="17"/>
              </w:rPr>
            </w:r>
            <w:r>
              <w:rPr>
                <w:b w:val="0"/>
                <w:sz w:val="17"/>
              </w:rPr>
              <w:t>Description</w:t>
            </w:r>
          </w:p>
        </w:tc>
        <w:tc>
          <w:tcPr>
            <w:tcW w:type="dxa" w:w="702"/>
          </w:tcPr>
          <w:p>
            <w:pPr>
              <w:spacing w:after="20"/>
            </w:pPr>
            <w:r>
              <w:rPr>
                <w:sz w:val="17"/>
              </w:rPr>
            </w:r>
            <w:r>
              <w:rPr>
                <w:b w:val="0"/>
                <w:sz w:val="17"/>
              </w:rPr>
              <w:t>Small Text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bl>
    <w:p>
      <w:pPr>
        <w:spacing w:after="40"/>
      </w:pPr>
    </w:p>
    <w:p>
      <w:pPr>
        <w:jc w:val="both"/>
      </w:pPr>
      <w:r>
        <w:rPr>
          <w:b/>
        </w:rPr>
        <w:t>Behaviour.</w:t>
      </w:r>
      <w:r>
        <w:rPr>
          <w:b w:val="0"/>
        </w:rPr>
        <w:t xml:space="preserve"> </w:t>
      </w:r>
      <w:r>
        <w:rPr>
          <w:rFonts w:ascii="Consolas" w:hAnsi="Consolas"/>
          <w:b w:val="0"/>
          <w:sz w:val="17"/>
        </w:rPr>
        <w:t>task_master</w:t>
      </w:r>
      <w:r>
        <w:rPr>
          <w:b w:val="0"/>
        </w:rPr>
        <w:t xml:space="preserve"> (the display name) is mandatory and unique, so the same task cannot be created twice; </w:t>
      </w:r>
      <w:r>
        <w:rPr>
          <w:rFonts w:ascii="Consolas" w:hAnsi="Consolas"/>
          <w:b w:val="0"/>
          <w:sz w:val="17"/>
        </w:rPr>
        <w:t>disabled</w:t>
      </w:r>
      <w:r>
        <w:rPr>
          <w:b w:val="0"/>
        </w:rPr>
        <w:t xml:space="preserve"> retires a task from new configuration without touching history. </w:t>
      </w:r>
      <w:r>
        <w:rPr>
          <w:rFonts w:ascii="Consolas" w:hAnsi="Consolas"/>
          <w:b w:val="0"/>
          <w:sz w:val="17"/>
        </w:rPr>
        <w:t>description</w:t>
      </w:r>
      <w:r>
        <w:rPr>
          <w:b w:val="0"/>
        </w:rPr>
        <w:t xml:space="preserve"> is free text explaining what the task covers. Controller </w:t>
      </w:r>
      <w:r>
        <w:rPr>
          <w:rFonts w:ascii="Consolas" w:hAnsi="Consolas"/>
          <w:b w:val="0"/>
          <w:sz w:val="17"/>
        </w:rPr>
        <w:t>task_master.py</w:t>
      </w:r>
      <w:r>
        <w:rPr>
          <w:b w:val="0"/>
        </w:rPr>
        <w:t xml:space="preserve"> adds no validation beyond the schema.</w:t>
      </w:r>
    </w:p>
    <w:p>
      <w:pPr>
        <w:jc w:val="both"/>
      </w:pPr>
      <w:r>
        <w:rPr>
          <w:b/>
        </w:rPr>
        <w:t>Permissions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207"/>
            <w:shd w:val="clear" w:fill="DCE6F1"/>
          </w:tcPr>
          <w:p>
            <w:pPr>
              <w:spacing w:after="20"/>
            </w:pPr>
            <w:r/>
            <w:r>
              <w:rPr>
                <w:b/>
                <w:color w:val="16365C"/>
                <w:sz w:val="17"/>
              </w:rPr>
              <w:t>Role</w:t>
            </w:r>
          </w:p>
        </w:tc>
        <w:tc>
          <w:tcPr>
            <w:tcW w:type="dxa" w:w="7827"/>
            <w:shd w:val="clear" w:fill="DCE6F1"/>
          </w:tcPr>
          <w:p>
            <w:pPr>
              <w:spacing w:after="20"/>
            </w:pPr>
            <w:r/>
            <w:r>
              <w:rPr>
                <w:b/>
                <w:color w:val="16365C"/>
                <w:sz w:val="17"/>
              </w:rPr>
              <w:t>Granted</w:t>
            </w:r>
          </w:p>
        </w:tc>
      </w:tr>
      <w:tr>
        <w:tc>
          <w:tcPr>
            <w:tcW w:type="dxa" w:w="2207"/>
          </w:tcPr>
          <w:p>
            <w:pPr>
              <w:spacing w:after="20"/>
            </w:pPr>
            <w:r>
              <w:rPr>
                <w:sz w:val="17"/>
              </w:rPr>
            </w:r>
            <w:r>
              <w:rPr>
                <w:b w:val="0"/>
                <w:sz w:val="17"/>
              </w:rPr>
              <w:t>System Manager</w:t>
            </w:r>
          </w:p>
        </w:tc>
        <w:tc>
          <w:tcPr>
            <w:tcW w:type="dxa" w:w="7827"/>
          </w:tcPr>
          <w:p>
            <w:pPr>
              <w:spacing w:after="20"/>
            </w:pPr>
            <w:r>
              <w:rPr>
                <w:sz w:val="17"/>
              </w:rPr>
            </w:r>
            <w:r>
              <w:rPr>
                <w:b w:val="0"/>
                <w:sz w:val="17"/>
              </w:rPr>
              <w:t>Read, Write, Create, Delete, Report, Export, Print, Email, Share</w:t>
            </w:r>
          </w:p>
        </w:tc>
      </w:tr>
      <w:tr>
        <w:tc>
          <w:tcPr>
            <w:tcW w:type="dxa" w:w="2207"/>
          </w:tcPr>
          <w:p>
            <w:pPr>
              <w:spacing w:after="20"/>
            </w:pPr>
            <w:r>
              <w:rPr>
                <w:sz w:val="17"/>
              </w:rPr>
            </w:r>
            <w:r>
              <w:rPr>
                <w:b w:val="0"/>
                <w:sz w:val="17"/>
              </w:rPr>
              <w:t>Admin Master</w:t>
            </w:r>
          </w:p>
        </w:tc>
        <w:tc>
          <w:tcPr>
            <w:tcW w:type="dxa" w:w="7827"/>
          </w:tcPr>
          <w:p>
            <w:pPr>
              <w:spacing w:after="20"/>
            </w:pPr>
            <w:r>
              <w:rPr>
                <w:sz w:val="17"/>
              </w:rPr>
            </w:r>
            <w:r>
              <w:rPr>
                <w:b w:val="0"/>
                <w:sz w:val="17"/>
              </w:rPr>
              <w:t>Read, Write, Create, Report, Export, Print, Email, Share</w:t>
            </w:r>
          </w:p>
        </w:tc>
      </w:tr>
      <w:tr>
        <w:tc>
          <w:tcPr>
            <w:tcW w:type="dxa" w:w="2207"/>
          </w:tcPr>
          <w:p>
            <w:pPr>
              <w:spacing w:after="20"/>
            </w:pPr>
            <w:r>
              <w:rPr>
                <w:sz w:val="17"/>
              </w:rPr>
            </w:r>
            <w:r>
              <w:rPr>
                <w:b w:val="0"/>
                <w:sz w:val="17"/>
              </w:rPr>
              <w:t>Concern Person</w:t>
            </w:r>
          </w:p>
        </w:tc>
        <w:tc>
          <w:tcPr>
            <w:tcW w:type="dxa" w:w="7827"/>
          </w:tcPr>
          <w:p>
            <w:pPr>
              <w:spacing w:after="20"/>
            </w:pPr>
            <w:r>
              <w:rPr>
                <w:sz w:val="17"/>
              </w:rPr>
            </w:r>
            <w:r>
              <w:rPr>
                <w:b w:val="0"/>
                <w:sz w:val="17"/>
              </w:rPr>
              <w:t>Read</w:t>
            </w:r>
          </w:p>
        </w:tc>
      </w:tr>
    </w:tbl>
    <w:p>
      <w:pPr>
        <w:spacing w:after="40"/>
      </w:pPr>
    </w:p>
    <w:p>
      <w:pPr>
        <w:pStyle w:val="Heading3"/>
      </w:pPr>
      <w:r>
        <w:rPr>
          <w:b w:val="0"/>
        </w:rPr>
        <w:t>5.2 Type of Work Masters — Project Masters</w:t>
      </w:r>
    </w:p>
    <w:p>
      <w:pPr>
        <w:jc w:val="both"/>
      </w:pPr>
      <w:r>
        <w:rPr>
          <w:b/>
        </w:rPr>
        <w:t>Functional role.</w:t>
      </w:r>
      <w:r>
        <w:rPr>
          <w:b w:val="0"/>
        </w:rPr>
        <w:t xml:space="preserve"> Business-line classification for templates and projects — Land, Construction, Trading, and anything else the owner runs. It is the reporting dimension that lets one installation serve several businesses.</w:t>
      </w:r>
    </w:p>
    <w:p>
      <w:pPr>
        <w:pStyle w:val="ListBullet"/>
      </w:pPr>
      <w:r>
        <w:rPr>
          <w:b w:val="0"/>
        </w:rPr>
        <w:t xml:space="preserve">Module: </w:t>
      </w:r>
      <w:r>
        <w:rPr>
          <w:b/>
        </w:rPr>
        <w:t>Project Masters</w:t>
      </w:r>
    </w:p>
    <w:p>
      <w:pPr>
        <w:pStyle w:val="ListBullet"/>
      </w:pPr>
      <w:r>
        <w:rPr>
          <w:b w:val="0"/>
        </w:rPr>
        <w:t xml:space="preserve">Naming: naming series </w:t>
      </w:r>
      <w:r>
        <w:rPr>
          <w:rFonts w:ascii="Consolas" w:hAnsi="Consolas"/>
          <w:b w:val="0"/>
          <w:sz w:val="17"/>
        </w:rPr>
        <w:t>WORK-.####</w:t>
      </w:r>
    </w:p>
    <w:p>
      <w:pPr>
        <w:pStyle w:val="ListBullet"/>
      </w:pPr>
      <w:r>
        <w:rPr>
          <w:b w:val="0"/>
        </w:rPr>
        <w:t xml:space="preserve">Title field: </w:t>
      </w:r>
      <w:r>
        <w:rPr>
          <w:rFonts w:ascii="Consolas" w:hAnsi="Consolas"/>
          <w:b w:val="0"/>
          <w:sz w:val="17"/>
        </w:rPr>
        <w:t>work_name</w:t>
      </w:r>
    </w:p>
    <w:p>
      <w:pPr>
        <w:pStyle w:val="ListBullet"/>
      </w:pPr>
      <w:r>
        <w:rPr>
          <w:b w:val="0"/>
        </w:rPr>
        <w:t>Rename allowed: yes</w:t>
      </w:r>
    </w:p>
    <w:p>
      <w:pPr>
        <w:pStyle w:val="ListBullet"/>
      </w:pPr>
      <w:r>
        <w:rPr>
          <w:b w:val="0"/>
        </w:rPr>
        <w:t>Change tracking (audit trail of field edits): on</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naming_series</w:t>
            </w:r>
          </w:p>
        </w:tc>
        <w:tc>
          <w:tcPr>
            <w:tcW w:type="dxa" w:w="1204"/>
          </w:tcPr>
          <w:p>
            <w:pPr>
              <w:spacing w:after="20"/>
            </w:pPr>
            <w:r>
              <w:rPr>
                <w:sz w:val="17"/>
              </w:rPr>
            </w:r>
            <w:r>
              <w:rPr>
                <w:b w:val="0"/>
                <w:sz w:val="17"/>
              </w:rPr>
              <w:t>Work ID</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WORK-.####</w:t>
            </w:r>
          </w:p>
        </w:tc>
        <w:tc>
          <w:tcPr>
            <w:tcW w:type="dxa" w:w="602"/>
          </w:tcPr>
          <w:p>
            <w:pPr>
              <w:spacing w:after="20"/>
            </w:pPr>
            <w:r>
              <w:rPr>
                <w:sz w:val="17"/>
              </w:rPr>
            </w:r>
            <w:r>
              <w:rPr>
                <w:b w:val="0"/>
                <w:sz w:val="17"/>
              </w:rPr>
              <w:t>WORK-.####</w:t>
            </w:r>
          </w:p>
        </w:tc>
        <w:tc>
          <w:tcPr>
            <w:tcW w:type="dxa" w:w="1505"/>
          </w:tcPr>
          <w:p>
            <w:pPr>
              <w:spacing w:after="20"/>
            </w:pPr>
            <w:r>
              <w:rPr>
                <w:sz w:val="17"/>
              </w:rPr>
            </w:r>
            <w:r>
              <w:rPr>
                <w:b w:val="0"/>
                <w:sz w:val="17"/>
              </w:rPr>
              <w:t>Mandatory, Set once</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work_name</w:t>
            </w:r>
          </w:p>
        </w:tc>
        <w:tc>
          <w:tcPr>
            <w:tcW w:type="dxa" w:w="1204"/>
          </w:tcPr>
          <w:p>
            <w:pPr>
              <w:spacing w:after="20"/>
            </w:pPr>
            <w:r>
              <w:rPr>
                <w:sz w:val="17"/>
              </w:rPr>
            </w:r>
            <w:r>
              <w:rPr>
                <w:b w:val="0"/>
                <w:sz w:val="17"/>
              </w:rPr>
              <w:t>Work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Mandatory, Unique,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disabled</w:t>
            </w:r>
          </w:p>
        </w:tc>
        <w:tc>
          <w:tcPr>
            <w:tcW w:type="dxa" w:w="1204"/>
          </w:tcPr>
          <w:p>
            <w:pPr>
              <w:spacing w:after="20"/>
            </w:pPr>
            <w:r>
              <w:rPr>
                <w:sz w:val="17"/>
              </w:rPr>
            </w:r>
            <w:r>
              <w:rPr>
                <w:b w:val="0"/>
                <w:sz w:val="17"/>
              </w:rPr>
              <w:t>Disabled</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0</w:t>
            </w:r>
          </w:p>
        </w:tc>
        <w:tc>
          <w:tcPr>
            <w:tcW w:type="dxa" w:w="1505"/>
          </w:tcPr>
          <w:p>
            <w:pPr>
              <w:spacing w:after="20"/>
            </w:pPr>
            <w:r>
              <w:rPr>
                <w:sz w:val="17"/>
              </w:rPr>
            </w:r>
          </w:p>
        </w:tc>
        <w:tc>
          <w:tcPr>
            <w:tcW w:type="dxa" w:w="2609"/>
          </w:tcPr>
          <w:p>
            <w:pPr>
              <w:spacing w:after="20"/>
            </w:pPr>
            <w:r>
              <w:rPr>
                <w:sz w:val="17"/>
              </w:rPr>
            </w:r>
          </w:p>
        </w:tc>
      </w:tr>
    </w:tbl>
    <w:p>
      <w:pPr>
        <w:spacing w:after="40"/>
      </w:pPr>
    </w:p>
    <w:p>
      <w:pPr>
        <w:jc w:val="both"/>
      </w:pPr>
      <w:r>
        <w:rPr>
          <w:b/>
        </w:rPr>
        <w:t>Behaviour.</w:t>
      </w:r>
      <w:r>
        <w:rPr>
          <w:b w:val="0"/>
        </w:rPr>
        <w:t xml:space="preserve"> </w:t>
      </w:r>
      <w:r>
        <w:rPr>
          <w:rFonts w:ascii="Consolas" w:hAnsi="Consolas"/>
          <w:b w:val="0"/>
          <w:sz w:val="17"/>
        </w:rPr>
        <w:t>work_name</w:t>
      </w:r>
      <w:r>
        <w:rPr>
          <w:b w:val="0"/>
        </w:rPr>
        <w:t xml:space="preserve"> is mandatory, unique and a standard filter, so list views can be sliced by business line. </w:t>
      </w:r>
      <w:r>
        <w:rPr>
          <w:rFonts w:ascii="Consolas" w:hAnsi="Consolas"/>
          <w:b w:val="0"/>
          <w:sz w:val="17"/>
        </w:rPr>
        <w:t>Project Execution.type_of_work</w:t>
      </w:r>
      <w:r>
        <w:rPr>
          <w:b w:val="0"/>
        </w:rPr>
        <w:t xml:space="preserve"> is fetched from the template, which means the classification follows the project automatically and cannot be set inconsistently.</w:t>
      </w:r>
    </w:p>
    <w:p>
      <w:pPr>
        <w:jc w:val="both"/>
      </w:pPr>
      <w:r>
        <w:rPr>
          <w:b/>
        </w:rPr>
        <w:t>Permissions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207"/>
            <w:shd w:val="clear" w:fill="DCE6F1"/>
          </w:tcPr>
          <w:p>
            <w:pPr>
              <w:spacing w:after="20"/>
            </w:pPr>
            <w:r/>
            <w:r>
              <w:rPr>
                <w:b/>
                <w:color w:val="16365C"/>
                <w:sz w:val="17"/>
              </w:rPr>
              <w:t>Role</w:t>
            </w:r>
          </w:p>
        </w:tc>
        <w:tc>
          <w:tcPr>
            <w:tcW w:type="dxa" w:w="7827"/>
            <w:shd w:val="clear" w:fill="DCE6F1"/>
          </w:tcPr>
          <w:p>
            <w:pPr>
              <w:spacing w:after="20"/>
            </w:pPr>
            <w:r/>
            <w:r>
              <w:rPr>
                <w:b/>
                <w:color w:val="16365C"/>
                <w:sz w:val="17"/>
              </w:rPr>
              <w:t>Granted</w:t>
            </w:r>
          </w:p>
        </w:tc>
      </w:tr>
      <w:tr>
        <w:tc>
          <w:tcPr>
            <w:tcW w:type="dxa" w:w="2207"/>
          </w:tcPr>
          <w:p>
            <w:pPr>
              <w:spacing w:after="20"/>
            </w:pPr>
            <w:r>
              <w:rPr>
                <w:sz w:val="17"/>
              </w:rPr>
            </w:r>
            <w:r>
              <w:rPr>
                <w:b w:val="0"/>
                <w:sz w:val="17"/>
              </w:rPr>
              <w:t>System Manager</w:t>
            </w:r>
          </w:p>
        </w:tc>
        <w:tc>
          <w:tcPr>
            <w:tcW w:type="dxa" w:w="7827"/>
          </w:tcPr>
          <w:p>
            <w:pPr>
              <w:spacing w:after="20"/>
            </w:pPr>
            <w:r>
              <w:rPr>
                <w:sz w:val="17"/>
              </w:rPr>
            </w:r>
            <w:r>
              <w:rPr>
                <w:b w:val="0"/>
                <w:sz w:val="17"/>
              </w:rPr>
              <w:t>Read, Write, Create, Delete, Report, Export, Print, Email, Share</w:t>
            </w:r>
          </w:p>
        </w:tc>
      </w:tr>
      <w:tr>
        <w:tc>
          <w:tcPr>
            <w:tcW w:type="dxa" w:w="2207"/>
          </w:tcPr>
          <w:p>
            <w:pPr>
              <w:spacing w:after="20"/>
            </w:pPr>
            <w:r>
              <w:rPr>
                <w:sz w:val="17"/>
              </w:rPr>
            </w:r>
            <w:r>
              <w:rPr>
                <w:b w:val="0"/>
                <w:sz w:val="17"/>
              </w:rPr>
              <w:t>Admin Master</w:t>
            </w:r>
          </w:p>
        </w:tc>
        <w:tc>
          <w:tcPr>
            <w:tcW w:type="dxa" w:w="7827"/>
          </w:tcPr>
          <w:p>
            <w:pPr>
              <w:spacing w:after="20"/>
            </w:pPr>
            <w:r>
              <w:rPr>
                <w:sz w:val="17"/>
              </w:rPr>
            </w:r>
            <w:r>
              <w:rPr>
                <w:b w:val="0"/>
                <w:sz w:val="17"/>
              </w:rPr>
              <w:t>Read, Write, Create, Report, Export, Print, Email, Share</w:t>
            </w:r>
          </w:p>
        </w:tc>
      </w:tr>
      <w:tr>
        <w:tc>
          <w:tcPr>
            <w:tcW w:type="dxa" w:w="2207"/>
          </w:tcPr>
          <w:p>
            <w:pPr>
              <w:spacing w:after="20"/>
            </w:pPr>
            <w:r>
              <w:rPr>
                <w:sz w:val="17"/>
              </w:rPr>
            </w:r>
            <w:r>
              <w:rPr>
                <w:b w:val="0"/>
                <w:sz w:val="17"/>
              </w:rPr>
              <w:t>Concern Person</w:t>
            </w:r>
          </w:p>
        </w:tc>
        <w:tc>
          <w:tcPr>
            <w:tcW w:type="dxa" w:w="7827"/>
          </w:tcPr>
          <w:p>
            <w:pPr>
              <w:spacing w:after="20"/>
            </w:pPr>
            <w:r>
              <w:rPr>
                <w:sz w:val="17"/>
              </w:rPr>
            </w:r>
            <w:r>
              <w:rPr>
                <w:b w:val="0"/>
                <w:sz w:val="17"/>
              </w:rPr>
              <w:t>Read</w:t>
            </w:r>
          </w:p>
        </w:tc>
      </w:tr>
    </w:tbl>
    <w:p>
      <w:pPr>
        <w:spacing w:after="40"/>
      </w:pPr>
    </w:p>
    <w:p>
      <w:pPr>
        <w:pStyle w:val="Heading3"/>
      </w:pPr>
      <w:r>
        <w:rPr>
          <w:b w:val="0"/>
        </w:rPr>
        <w:t>5.3 Project Master Template — Project Masters</w:t>
      </w:r>
    </w:p>
    <w:p>
      <w:pPr>
        <w:jc w:val="both"/>
      </w:pPr>
      <w:r>
        <w:rPr>
          <w:b/>
        </w:rPr>
        <w:t>Functional role.</w:t>
      </w:r>
      <w:r>
        <w:rPr>
          <w:b w:val="0"/>
        </w:rPr>
        <w:t xml:space="preserve"> The reusable playbook: one business line plus the ordered list of tasks with who owns each, how long it should take and how often to chase it. It is submittable, because a template that live projects are built from must be frozen and auditable, not edited underneath them.</w:t>
      </w:r>
    </w:p>
    <w:p>
      <w:pPr>
        <w:pStyle w:val="ListBullet"/>
      </w:pPr>
      <w:r>
        <w:rPr>
          <w:b w:val="0"/>
        </w:rPr>
        <w:t xml:space="preserve">Module: </w:t>
      </w:r>
      <w:r>
        <w:rPr>
          <w:b/>
        </w:rPr>
        <w:t>Project Masters</w:t>
      </w:r>
    </w:p>
    <w:p>
      <w:pPr>
        <w:pStyle w:val="ListBullet"/>
      </w:pPr>
      <w:r>
        <w:rPr>
          <w:b w:val="0"/>
        </w:rPr>
        <w:t>Submittable: draft (0) → submitted (1) → cancelled (2)</w:t>
      </w:r>
    </w:p>
    <w:p>
      <w:pPr>
        <w:pStyle w:val="ListBullet"/>
      </w:pPr>
      <w:r>
        <w:rPr>
          <w:b w:val="0"/>
        </w:rPr>
        <w:t xml:space="preserve">Naming: value of </w:t>
      </w:r>
      <w:r>
        <w:rPr>
          <w:rFonts w:ascii="Consolas" w:hAnsi="Consolas"/>
          <w:b w:val="0"/>
          <w:sz w:val="17"/>
        </w:rPr>
        <w:t>project_name</w:t>
      </w:r>
      <w:r>
        <w:rPr>
          <w:b w:val="0"/>
        </w:rPr>
        <w:t xml:space="preserve"> (document name = that value)</w:t>
      </w:r>
    </w:p>
    <w:p>
      <w:pPr>
        <w:pStyle w:val="ListBullet"/>
      </w:pPr>
      <w:r>
        <w:rPr>
          <w:b w:val="0"/>
        </w:rPr>
        <w:t xml:space="preserve">Title field: </w:t>
      </w:r>
      <w:r>
        <w:rPr>
          <w:rFonts w:ascii="Consolas" w:hAnsi="Consolas"/>
          <w:b w:val="0"/>
          <w:sz w:val="17"/>
        </w:rPr>
        <w:t>project_name</w:t>
      </w:r>
    </w:p>
    <w:p>
      <w:pPr>
        <w:pStyle w:val="ListBullet"/>
      </w:pPr>
      <w:r>
        <w:rPr>
          <w:b w:val="0"/>
        </w:rPr>
        <w:t>Rename allowed: yes</w:t>
      </w:r>
    </w:p>
    <w:p>
      <w:pPr>
        <w:pStyle w:val="ListBullet"/>
      </w:pPr>
      <w:r>
        <w:rPr>
          <w:b w:val="0"/>
        </w:rPr>
        <w:t>Change tracking (audit trail of field edits): on</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project_name</w:t>
            </w:r>
          </w:p>
        </w:tc>
        <w:tc>
          <w:tcPr>
            <w:tcW w:type="dxa" w:w="1204"/>
          </w:tcPr>
          <w:p>
            <w:pPr>
              <w:spacing w:after="20"/>
            </w:pPr>
            <w:r>
              <w:rPr>
                <w:sz w:val="17"/>
              </w:rPr>
            </w:r>
            <w:r>
              <w:rPr>
                <w:b w:val="0"/>
                <w:sz w:val="17"/>
              </w:rPr>
              <w:t>Project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Mandatory, Unique,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type_of_work</w:t>
            </w:r>
          </w:p>
        </w:tc>
        <w:tc>
          <w:tcPr>
            <w:tcW w:type="dxa" w:w="1204"/>
          </w:tcPr>
          <w:p>
            <w:pPr>
              <w:spacing w:after="20"/>
            </w:pPr>
            <w:r>
              <w:rPr>
                <w:sz w:val="17"/>
              </w:rPr>
            </w:r>
            <w:r>
              <w:rPr>
                <w:b w:val="0"/>
                <w:sz w:val="17"/>
              </w:rPr>
              <w:t>Type of Work</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Type of Work Masters</w:t>
            </w:r>
          </w:p>
        </w:tc>
        <w:tc>
          <w:tcPr>
            <w:tcW w:type="dxa" w:w="602"/>
          </w:tcPr>
          <w:p>
            <w:pPr>
              <w:spacing w:after="20"/>
            </w:pPr>
            <w:r>
              <w:rPr>
                <w:sz w:val="17"/>
              </w:rPr>
            </w:r>
          </w:p>
        </w:tc>
        <w:tc>
          <w:tcPr>
            <w:tcW w:type="dxa" w:w="1505"/>
          </w:tcPr>
          <w:p>
            <w:pPr>
              <w:spacing w:after="20"/>
            </w:pPr>
            <w:r>
              <w:rPr>
                <w:sz w:val="17"/>
              </w:rPr>
            </w:r>
            <w:r>
              <w:rPr>
                <w:b w:val="0"/>
                <w:sz w:val="17"/>
              </w:rPr>
              <w:t>Mandatory,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disabled</w:t>
            </w:r>
          </w:p>
        </w:tc>
        <w:tc>
          <w:tcPr>
            <w:tcW w:type="dxa" w:w="1204"/>
          </w:tcPr>
          <w:p>
            <w:pPr>
              <w:spacing w:after="20"/>
            </w:pPr>
            <w:r>
              <w:rPr>
                <w:sz w:val="17"/>
              </w:rPr>
            </w:r>
            <w:r>
              <w:rPr>
                <w:b w:val="0"/>
                <w:sz w:val="17"/>
              </w:rPr>
              <w:t>Disabled</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0</w:t>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amended_from</w:t>
            </w:r>
          </w:p>
        </w:tc>
        <w:tc>
          <w:tcPr>
            <w:tcW w:type="dxa" w:w="1204"/>
          </w:tcPr>
          <w:p>
            <w:pPr>
              <w:spacing w:after="20"/>
            </w:pPr>
            <w:r>
              <w:rPr>
                <w:sz w:val="17"/>
              </w:rPr>
            </w:r>
            <w:r>
              <w:rPr>
                <w:b w:val="0"/>
                <w:sz w:val="17"/>
              </w:rPr>
              <w:t>Amended From</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Master Template</w:t>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0031"/>
            <w:gridSpan w:val="7"/>
            <w:shd w:val="clear" w:fill="EEF3F9"/>
          </w:tcPr>
          <w:p>
            <w:pPr>
              <w:spacing w:after="20"/>
            </w:pPr>
            <w:r/>
            <w:r>
              <w:rPr>
                <w:b/>
                <w:color w:val="16365C"/>
                <w:sz w:val="17"/>
              </w:rPr>
              <w:t>Task Details</w:t>
            </w:r>
          </w:p>
        </w:tc>
      </w:tr>
      <w:tr>
        <w:tc>
          <w:tcPr>
            <w:tcW w:type="dxa" w:w="1906"/>
          </w:tcPr>
          <w:p>
            <w:pPr>
              <w:spacing w:after="20"/>
            </w:pPr>
            <w:r>
              <w:rPr>
                <w:sz w:val="17"/>
              </w:rPr>
            </w:r>
            <w:r>
              <w:rPr>
                <w:rFonts w:ascii="Consolas" w:hAnsi="Consolas"/>
                <w:b w:val="0"/>
                <w:sz w:val="17"/>
              </w:rPr>
              <w:t>task_details</w:t>
            </w:r>
          </w:p>
        </w:tc>
        <w:tc>
          <w:tcPr>
            <w:tcW w:type="dxa" w:w="1204"/>
          </w:tcPr>
          <w:p>
            <w:pPr>
              <w:spacing w:after="20"/>
            </w:pPr>
            <w:r>
              <w:rPr>
                <w:sz w:val="17"/>
              </w:rPr>
            </w:r>
            <w:r>
              <w:rPr>
                <w:b w:val="0"/>
                <w:sz w:val="17"/>
              </w:rPr>
              <w:t>Task Details</w:t>
            </w:r>
          </w:p>
        </w:tc>
        <w:tc>
          <w:tcPr>
            <w:tcW w:type="dxa" w:w="702"/>
          </w:tcPr>
          <w:p>
            <w:pPr>
              <w:spacing w:after="20"/>
            </w:pPr>
            <w:r>
              <w:rPr>
                <w:sz w:val="17"/>
              </w:rPr>
            </w:r>
            <w:r>
              <w:rPr>
                <w:b w:val="0"/>
                <w:sz w:val="17"/>
              </w:rPr>
              <w:t>Table</w:t>
            </w:r>
          </w:p>
        </w:tc>
        <w:tc>
          <w:tcPr>
            <w:tcW w:type="dxa" w:w="1505"/>
          </w:tcPr>
          <w:p>
            <w:pPr>
              <w:spacing w:after="20"/>
            </w:pPr>
            <w:r>
              <w:rPr>
                <w:sz w:val="17"/>
              </w:rPr>
            </w:r>
            <w:r>
              <w:rPr>
                <w:b w:val="0"/>
                <w:sz w:val="17"/>
              </w:rPr>
              <w:t>Project Task Detail</w:t>
            </w:r>
          </w:p>
        </w:tc>
        <w:tc>
          <w:tcPr>
            <w:tcW w:type="dxa" w:w="602"/>
          </w:tcPr>
          <w:p>
            <w:pPr>
              <w:spacing w:after="20"/>
            </w:pPr>
            <w:r>
              <w:rPr>
                <w:sz w:val="17"/>
              </w:rPr>
            </w:r>
          </w:p>
        </w:tc>
        <w:tc>
          <w:tcPr>
            <w:tcW w:type="dxa" w:w="1505"/>
          </w:tcPr>
          <w:p>
            <w:pPr>
              <w:spacing w:after="20"/>
            </w:pPr>
            <w:r>
              <w:rPr>
                <w:sz w:val="17"/>
              </w:rPr>
            </w:r>
            <w:r>
              <w:rPr>
                <w:b w:val="0"/>
                <w:sz w:val="17"/>
              </w:rPr>
              <w:t>Mandatory</w:t>
            </w:r>
          </w:p>
        </w:tc>
        <w:tc>
          <w:tcPr>
            <w:tcW w:type="dxa" w:w="2609"/>
          </w:tcPr>
          <w:p>
            <w:pPr>
              <w:spacing w:after="20"/>
            </w:pPr>
            <w:r>
              <w:rPr>
                <w:sz w:val="17"/>
              </w:rPr>
            </w:r>
          </w:p>
        </w:tc>
      </w:tr>
    </w:tbl>
    <w:p>
      <w:pPr>
        <w:spacing w:after="40"/>
      </w:pPr>
    </w:p>
    <w:p>
      <w:pPr>
        <w:jc w:val="both"/>
      </w:pPr>
      <w:r>
        <w:rPr>
          <w:b/>
        </w:rPr>
        <w:t>Validation (</w:t>
      </w:r>
      <w:r>
        <w:rPr>
          <w:rFonts w:ascii="Consolas" w:hAnsi="Consolas"/>
          <w:b/>
          <w:sz w:val="17"/>
        </w:rPr>
        <w:t>validate_tasks</w:t>
      </w:r>
      <w:r>
        <w:rPr>
          <w:b/>
        </w:rPr>
        <w:t>, runs on every save and before submit)</w:t>
      </w:r>
    </w:p>
    <w:p>
      <w:pPr>
        <w:pStyle w:val="ListBullet"/>
      </w:pPr>
      <w:r>
        <w:rPr>
          <w:b w:val="0"/>
        </w:rPr>
        <w:t>At least one row in Task Details — an empty playbook would create a project with no tasks.</w:t>
      </w:r>
    </w:p>
    <w:p>
      <w:pPr>
        <w:pStyle w:val="ListBullet"/>
      </w:pPr>
      <w:r>
        <w:rPr>
          <w:b w:val="0"/>
        </w:rPr>
        <w:t xml:space="preserve">No duplicate </w:t>
      </w:r>
      <w:r>
        <w:rPr>
          <w:rFonts w:ascii="Consolas" w:hAnsi="Consolas"/>
          <w:b w:val="0"/>
          <w:sz w:val="17"/>
        </w:rPr>
        <w:t>task</w:t>
      </w:r>
      <w:r>
        <w:rPr>
          <w:b w:val="0"/>
        </w:rPr>
        <w:t xml:space="preserve"> across rows: each task may appear only once per template.</w:t>
      </w:r>
    </w:p>
    <w:p>
      <w:pPr>
        <w:pStyle w:val="ListBullet"/>
      </w:pPr>
      <w:r>
        <w:rPr>
          <w:rFonts w:ascii="Consolas" w:hAnsi="Consolas"/>
          <w:b w:val="0"/>
          <w:sz w:val="17"/>
        </w:rPr>
        <w:t>completion_timeline_in_days</w:t>
      </w:r>
      <w:r>
        <w:rPr>
          <w:b w:val="0"/>
        </w:rPr>
        <w:t xml:space="preserve"> must be a positive integer on every row — it is the input to every due date.</w:t>
      </w:r>
    </w:p>
    <w:p>
      <w:pPr>
        <w:pStyle w:val="ListBullet"/>
      </w:pPr>
      <w:r>
        <w:rPr>
          <w:b w:val="0"/>
        </w:rPr>
        <w:t xml:space="preserve">When </w:t>
      </w:r>
      <w:r>
        <w:rPr>
          <w:rFonts w:ascii="Consolas" w:hAnsi="Consolas"/>
          <w:b w:val="0"/>
          <w:sz w:val="17"/>
        </w:rPr>
        <w:t>enable_reminders</w:t>
      </w:r>
      <w:r>
        <w:rPr>
          <w:b w:val="0"/>
        </w:rPr>
        <w:t xml:space="preserve"> is set, </w:t>
      </w:r>
      <w:r>
        <w:rPr>
          <w:rFonts w:ascii="Consolas" w:hAnsi="Consolas"/>
          <w:b w:val="0"/>
          <w:sz w:val="17"/>
        </w:rPr>
        <w:t>reminder_in_days</w:t>
      </w:r>
      <w:r>
        <w:rPr>
          <w:b w:val="0"/>
        </w:rPr>
        <w:t xml:space="preserve"> must be a positive integer.</w:t>
      </w:r>
    </w:p>
    <w:p>
      <w:pPr>
        <w:pStyle w:val="ListBullet"/>
      </w:pPr>
      <w:r>
        <w:rPr>
          <w:b w:val="0"/>
        </w:rPr>
        <w:t xml:space="preserve">When </w:t>
      </w:r>
      <w:r>
        <w:rPr>
          <w:rFonts w:ascii="Consolas" w:hAnsi="Consolas"/>
          <w:b w:val="0"/>
          <w:sz w:val="17"/>
        </w:rPr>
        <w:t>enable_reminders</w:t>
      </w:r>
      <w:r>
        <w:rPr>
          <w:b w:val="0"/>
        </w:rPr>
        <w:t xml:space="preserve"> is cleared, </w:t>
      </w:r>
      <w:r>
        <w:rPr>
          <w:rFonts w:ascii="Consolas" w:hAnsi="Consolas"/>
          <w:b w:val="0"/>
          <w:sz w:val="17"/>
        </w:rPr>
        <w:t>reminder_in_days</w:t>
      </w:r>
      <w:r>
        <w:rPr>
          <w:b w:val="0"/>
        </w:rPr>
        <w:t xml:space="preserve"> is forced to 0, so a stale interval cannot survive turning reminders off.</w:t>
      </w:r>
    </w:p>
    <w:p>
      <w:pPr>
        <w:jc w:val="both"/>
      </w:pPr>
      <w:r>
        <w:rPr>
          <w:b/>
        </w:rPr>
        <w:t>Actions</w:t>
      </w:r>
    </w:p>
    <w:p>
      <w:pPr>
        <w:pStyle w:val="ListBullet"/>
      </w:pPr>
      <w:r>
        <w:rPr>
          <w:b/>
        </w:rPr>
        <w:t>Create Live Project</w:t>
      </w:r>
      <w:r>
        <w:rPr>
          <w:b w:val="0"/>
        </w:rPr>
        <w:t xml:space="preserve"> (client button, visible only when </w:t>
      </w:r>
      <w:r>
        <w:rPr>
          <w:rFonts w:ascii="Consolas" w:hAnsi="Consolas"/>
          <w:b w:val="0"/>
          <w:sz w:val="17"/>
        </w:rPr>
        <w:t>docstatus = 1</w:t>
      </w:r>
      <w:r>
        <w:rPr>
          <w:b w:val="0"/>
        </w:rPr>
        <w:t xml:space="preserve"> and not disabled) calls the whitelisted </w:t>
      </w:r>
      <w:r>
        <w:rPr>
          <w:rFonts w:ascii="Consolas" w:hAnsi="Consolas"/>
          <w:b w:val="0"/>
          <w:sz w:val="17"/>
        </w:rPr>
        <w:t>create_project_execution(project_title, start_date)</w:t>
      </w:r>
      <w:r>
        <w:rPr>
          <w:b w:val="0"/>
        </w:rPr>
        <w:t xml:space="preserve">, which re-checks submission server-side, creates a </w:t>
      </w:r>
      <w:r>
        <w:rPr>
          <w:rFonts w:ascii="Consolas" w:hAnsi="Consolas"/>
          <w:b w:val="0"/>
          <w:sz w:val="17"/>
        </w:rPr>
        <w:t>Project Execution</w:t>
      </w:r>
      <w:r>
        <w:rPr>
          <w:b w:val="0"/>
        </w:rPr>
        <w:t xml:space="preserve"> carrying the template, title, type of work and start date, and routes the user to it. A project created this way has no owning tracker.</w:t>
      </w:r>
    </w:p>
    <w:p>
      <w:pPr>
        <w:pStyle w:val="ListBullet"/>
      </w:pPr>
      <w:r>
        <w:rPr>
          <w:b w:val="0"/>
        </w:rPr>
        <w:t xml:space="preserve">Child-row client logic: toggling </w:t>
      </w:r>
      <w:r>
        <w:rPr>
          <w:b/>
        </w:rPr>
        <w:t>Reminders</w:t>
      </w:r>
      <w:r>
        <w:rPr>
          <w:b w:val="0"/>
        </w:rPr>
        <w:t xml:space="preserve"> in a row sets </w:t>
      </w:r>
      <w:r>
        <w:rPr>
          <w:rFonts w:ascii="Consolas" w:hAnsi="Consolas"/>
          <w:b w:val="0"/>
          <w:sz w:val="17"/>
        </w:rPr>
        <w:t>reminder_in_days</w:t>
      </w:r>
      <w:r>
        <w:rPr>
          <w:b w:val="0"/>
        </w:rPr>
        <w:t xml:space="preserve"> to 0 when switched off and defaults it to 7 when switched on.</w:t>
      </w:r>
    </w:p>
    <w:p>
      <w:pPr>
        <w:jc w:val="both"/>
      </w:pPr>
      <w:r>
        <w:rPr>
          <w:b/>
        </w:rPr>
        <w:t>Permissions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207"/>
            <w:shd w:val="clear" w:fill="DCE6F1"/>
          </w:tcPr>
          <w:p>
            <w:pPr>
              <w:spacing w:after="20"/>
            </w:pPr>
            <w:r/>
            <w:r>
              <w:rPr>
                <w:b/>
                <w:color w:val="16365C"/>
                <w:sz w:val="17"/>
              </w:rPr>
              <w:t>Role</w:t>
            </w:r>
          </w:p>
        </w:tc>
        <w:tc>
          <w:tcPr>
            <w:tcW w:type="dxa" w:w="7827"/>
            <w:shd w:val="clear" w:fill="DCE6F1"/>
          </w:tcPr>
          <w:p>
            <w:pPr>
              <w:spacing w:after="20"/>
            </w:pPr>
            <w:r/>
            <w:r>
              <w:rPr>
                <w:b/>
                <w:color w:val="16365C"/>
                <w:sz w:val="17"/>
              </w:rPr>
              <w:t>Granted</w:t>
            </w:r>
          </w:p>
        </w:tc>
      </w:tr>
      <w:tr>
        <w:tc>
          <w:tcPr>
            <w:tcW w:type="dxa" w:w="2207"/>
          </w:tcPr>
          <w:p>
            <w:pPr>
              <w:spacing w:after="20"/>
            </w:pPr>
            <w:r>
              <w:rPr>
                <w:sz w:val="17"/>
              </w:rPr>
            </w:r>
            <w:r>
              <w:rPr>
                <w:b w:val="0"/>
                <w:sz w:val="17"/>
              </w:rPr>
              <w:t>System Manager</w:t>
            </w:r>
          </w:p>
        </w:tc>
        <w:tc>
          <w:tcPr>
            <w:tcW w:type="dxa" w:w="7827"/>
          </w:tcPr>
          <w:p>
            <w:pPr>
              <w:spacing w:after="20"/>
            </w:pPr>
            <w:r>
              <w:rPr>
                <w:sz w:val="17"/>
              </w:rPr>
            </w:r>
            <w:r>
              <w:rPr>
                <w:b w:val="0"/>
                <w:sz w:val="17"/>
              </w:rPr>
              <w:t>Read, Write, Create, Delete, Submit, Cancel, Amend, Report, Export, Print, Email, Share</w:t>
            </w:r>
          </w:p>
        </w:tc>
      </w:tr>
      <w:tr>
        <w:tc>
          <w:tcPr>
            <w:tcW w:type="dxa" w:w="2207"/>
          </w:tcPr>
          <w:p>
            <w:pPr>
              <w:spacing w:after="20"/>
            </w:pPr>
            <w:r>
              <w:rPr>
                <w:sz w:val="17"/>
              </w:rPr>
            </w:r>
            <w:r>
              <w:rPr>
                <w:b w:val="0"/>
                <w:sz w:val="17"/>
              </w:rPr>
              <w:t>Admin Master</w:t>
            </w:r>
          </w:p>
        </w:tc>
        <w:tc>
          <w:tcPr>
            <w:tcW w:type="dxa" w:w="7827"/>
          </w:tcPr>
          <w:p>
            <w:pPr>
              <w:spacing w:after="20"/>
            </w:pPr>
            <w:r>
              <w:rPr>
                <w:sz w:val="17"/>
              </w:rPr>
            </w:r>
            <w:r>
              <w:rPr>
                <w:b w:val="0"/>
                <w:sz w:val="17"/>
              </w:rPr>
              <w:t>Read, Write, Create, Submit, Cancel, Amend, Report, Export, Print, Email, Share</w:t>
            </w:r>
          </w:p>
        </w:tc>
      </w:tr>
      <w:tr>
        <w:tc>
          <w:tcPr>
            <w:tcW w:type="dxa" w:w="2207"/>
          </w:tcPr>
          <w:p>
            <w:pPr>
              <w:spacing w:after="20"/>
            </w:pPr>
            <w:r>
              <w:rPr>
                <w:sz w:val="17"/>
              </w:rPr>
            </w:r>
            <w:r>
              <w:rPr>
                <w:b w:val="0"/>
                <w:sz w:val="17"/>
              </w:rPr>
              <w:t>Concern Person</w:t>
            </w:r>
          </w:p>
        </w:tc>
        <w:tc>
          <w:tcPr>
            <w:tcW w:type="dxa" w:w="7827"/>
          </w:tcPr>
          <w:p>
            <w:pPr>
              <w:spacing w:after="20"/>
            </w:pPr>
            <w:r>
              <w:rPr>
                <w:sz w:val="17"/>
              </w:rPr>
            </w:r>
            <w:r>
              <w:rPr>
                <w:b w:val="0"/>
                <w:sz w:val="17"/>
              </w:rPr>
              <w:t>Read</w:t>
            </w:r>
          </w:p>
        </w:tc>
      </w:tr>
    </w:tbl>
    <w:p>
      <w:pPr>
        <w:spacing w:after="40"/>
      </w:pPr>
    </w:p>
    <w:p>
      <w:pPr>
        <w:pStyle w:val="Heading3"/>
      </w:pPr>
      <w:r>
        <w:rPr>
          <w:b w:val="0"/>
        </w:rPr>
        <w:t>5.4 Project Task Detail — Project Masters (child table)</w:t>
      </w:r>
    </w:p>
    <w:p>
      <w:pPr>
        <w:jc w:val="both"/>
      </w:pPr>
      <w:r>
        <w:rPr>
          <w:b/>
        </w:rPr>
        <w:t>Functional role.</w:t>
      </w:r>
      <w:r>
        <w:rPr>
          <w:b w:val="0"/>
        </w:rPr>
        <w:t xml:space="preserve"> One planned stage inside a template: which task, who is responsible, how many calendar days it should take, and the reminder cadence. These rows are the blueprint that </w:t>
      </w:r>
      <w:r>
        <w:rPr>
          <w:rFonts w:ascii="Consolas" w:hAnsi="Consolas"/>
          <w:b w:val="0"/>
          <w:sz w:val="17"/>
        </w:rPr>
        <w:t>Project Execution</w:t>
      </w:r>
      <w:r>
        <w:rPr>
          <w:b w:val="0"/>
        </w:rPr>
        <w:t xml:space="preserve"> copies into live task instances.</w:t>
      </w:r>
    </w:p>
    <w:p>
      <w:pPr>
        <w:pStyle w:val="ListBullet"/>
      </w:pPr>
      <w:r>
        <w:rPr>
          <w:b w:val="0"/>
        </w:rPr>
        <w:t xml:space="preserve">Module: </w:t>
      </w:r>
      <w:r>
        <w:rPr>
          <w:b/>
        </w:rPr>
        <w:t>Project Masters</w:t>
      </w:r>
    </w:p>
    <w:p>
      <w:pPr>
        <w:pStyle w:val="ListBullet"/>
      </w:pPr>
      <w:r>
        <w:rPr>
          <w:b w:val="0"/>
        </w:rPr>
        <w:t>Child table: rows exist only inside a parent document</w:t>
      </w:r>
    </w:p>
    <w:p>
      <w:pPr>
        <w:pStyle w:val="ListBullet"/>
      </w:pPr>
      <w:r>
        <w:rPr>
          <w:b w:val="0"/>
        </w:rPr>
        <w:t>Rename allowed: yes</w:t>
      </w:r>
    </w:p>
    <w:p>
      <w:pPr>
        <w:pStyle w:val="ListBullet"/>
      </w:pPr>
      <w:r>
        <w:rPr>
          <w:b w:val="0"/>
        </w:rPr>
        <w:t>Change tracking (audit trail of field edits): off</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task</w:t>
            </w:r>
          </w:p>
        </w:tc>
        <w:tc>
          <w:tcPr>
            <w:tcW w:type="dxa" w:w="1204"/>
          </w:tcPr>
          <w:p>
            <w:pPr>
              <w:spacing w:after="20"/>
            </w:pPr>
            <w:r>
              <w:rPr>
                <w:sz w:val="17"/>
              </w:rPr>
            </w:r>
            <w:r>
              <w:rPr>
                <w:b w:val="0"/>
                <w:sz w:val="17"/>
              </w:rPr>
              <w:t>Task</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Task Master</w:t>
            </w:r>
          </w:p>
        </w:tc>
        <w:tc>
          <w:tcPr>
            <w:tcW w:type="dxa" w:w="602"/>
          </w:tcPr>
          <w:p>
            <w:pPr>
              <w:spacing w:after="20"/>
            </w:pPr>
            <w:r>
              <w:rPr>
                <w:sz w:val="17"/>
              </w:rPr>
            </w:r>
          </w:p>
        </w:tc>
        <w:tc>
          <w:tcPr>
            <w:tcW w:type="dxa" w:w="1505"/>
          </w:tcPr>
          <w:p>
            <w:pPr>
              <w:spacing w:after="20"/>
            </w:pPr>
            <w:r>
              <w:rPr>
                <w:sz w:val="17"/>
              </w:rPr>
            </w:r>
            <w:r>
              <w:rPr>
                <w:b w:val="0"/>
                <w:sz w:val="17"/>
              </w:rPr>
              <w:t>Mandatory,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task_name</w:t>
            </w:r>
          </w:p>
        </w:tc>
        <w:tc>
          <w:tcPr>
            <w:tcW w:type="dxa" w:w="1204"/>
          </w:tcPr>
          <w:p>
            <w:pPr>
              <w:spacing w:after="20"/>
            </w:pPr>
            <w:r>
              <w:rPr>
                <w:sz w:val="17"/>
              </w:rPr>
            </w:r>
            <w:r>
              <w:rPr>
                <w:b w:val="0"/>
                <w:sz w:val="17"/>
              </w:rPr>
              <w:t>Task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r>
              <w:rPr>
                <w:b w:val="0"/>
                <w:sz w:val="17"/>
              </w:rPr>
              <w:t xml:space="preserve">Fetched from </w:t>
            </w:r>
            <w:r>
              <w:rPr>
                <w:rFonts w:ascii="Consolas" w:hAnsi="Consolas"/>
                <w:b w:val="0"/>
                <w:sz w:val="17"/>
              </w:rPr>
              <w:t>task.task_master</w:t>
            </w:r>
            <w:r>
              <w:rPr>
                <w:b w:val="0"/>
                <w:sz w:val="17"/>
              </w:rPr>
              <w:t>.</w:t>
            </w:r>
          </w:p>
        </w:tc>
      </w:tr>
      <w:tr>
        <w:tc>
          <w:tcPr>
            <w:tcW w:type="dxa" w:w="1906"/>
          </w:tcPr>
          <w:p>
            <w:pPr>
              <w:spacing w:after="20"/>
            </w:pPr>
            <w:r>
              <w:rPr>
                <w:sz w:val="17"/>
              </w:rPr>
            </w:r>
            <w:r>
              <w:rPr>
                <w:rFonts w:ascii="Consolas" w:hAnsi="Consolas"/>
                <w:b w:val="0"/>
                <w:sz w:val="17"/>
              </w:rPr>
              <w:t>concern_person</w:t>
            </w:r>
          </w:p>
        </w:tc>
        <w:tc>
          <w:tcPr>
            <w:tcW w:type="dxa" w:w="1204"/>
          </w:tcPr>
          <w:p>
            <w:pPr>
              <w:spacing w:after="20"/>
            </w:pPr>
            <w:r>
              <w:rPr>
                <w:sz w:val="17"/>
              </w:rPr>
            </w:r>
            <w:r>
              <w:rPr>
                <w:b w:val="0"/>
                <w:sz w:val="17"/>
              </w:rPr>
              <w:t>Concern Person</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Employee</w:t>
            </w:r>
          </w:p>
        </w:tc>
        <w:tc>
          <w:tcPr>
            <w:tcW w:type="dxa" w:w="602"/>
          </w:tcPr>
          <w:p>
            <w:pPr>
              <w:spacing w:after="20"/>
            </w:pPr>
            <w:r>
              <w:rPr>
                <w:sz w:val="17"/>
              </w:rPr>
            </w:r>
          </w:p>
        </w:tc>
        <w:tc>
          <w:tcPr>
            <w:tcW w:type="dxa" w:w="1505"/>
          </w:tcPr>
          <w:p>
            <w:pPr>
              <w:spacing w:after="20"/>
            </w:pPr>
            <w:r>
              <w:rPr>
                <w:sz w:val="17"/>
              </w:rPr>
            </w:r>
            <w:r>
              <w:rPr>
                <w:b w:val="0"/>
                <w:sz w:val="17"/>
              </w:rPr>
              <w:t>Mandatory,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employee_name</w:t>
            </w:r>
          </w:p>
        </w:tc>
        <w:tc>
          <w:tcPr>
            <w:tcW w:type="dxa" w:w="1204"/>
          </w:tcPr>
          <w:p>
            <w:pPr>
              <w:spacing w:after="20"/>
            </w:pPr>
            <w:r>
              <w:rPr>
                <w:sz w:val="17"/>
              </w:rPr>
            </w:r>
            <w:r>
              <w:rPr>
                <w:b w:val="0"/>
                <w:sz w:val="17"/>
              </w:rPr>
              <w:t>Employee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r>
              <w:rPr>
                <w:b w:val="0"/>
                <w:sz w:val="17"/>
              </w:rPr>
              <w:t xml:space="preserve">Fetched from </w:t>
            </w:r>
            <w:r>
              <w:rPr>
                <w:rFonts w:ascii="Consolas" w:hAnsi="Consolas"/>
                <w:b w:val="0"/>
                <w:sz w:val="17"/>
              </w:rPr>
              <w:t>concern_person.employee_name</w:t>
            </w:r>
            <w:r>
              <w:rPr>
                <w:b w:val="0"/>
                <w:sz w:val="17"/>
              </w:rPr>
              <w:t>.</w:t>
            </w:r>
          </w:p>
        </w:tc>
      </w:tr>
      <w:tr>
        <w:tc>
          <w:tcPr>
            <w:tcW w:type="dxa" w:w="1906"/>
          </w:tcPr>
          <w:p>
            <w:pPr>
              <w:spacing w:after="20"/>
            </w:pPr>
            <w:r>
              <w:rPr>
                <w:sz w:val="17"/>
              </w:rPr>
            </w:r>
            <w:r>
              <w:rPr>
                <w:rFonts w:ascii="Consolas" w:hAnsi="Consolas"/>
                <w:b w:val="0"/>
                <w:sz w:val="17"/>
              </w:rPr>
              <w:t>completion_timeline_in_days</w:t>
            </w:r>
          </w:p>
        </w:tc>
        <w:tc>
          <w:tcPr>
            <w:tcW w:type="dxa" w:w="1204"/>
          </w:tcPr>
          <w:p>
            <w:pPr>
              <w:spacing w:after="20"/>
            </w:pPr>
            <w:r>
              <w:rPr>
                <w:sz w:val="17"/>
              </w:rPr>
            </w:r>
            <w:r>
              <w:rPr>
                <w:b w:val="0"/>
                <w:sz w:val="17"/>
              </w:rPr>
              <w:t>Completion Timeline in Days</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r>
              <w:rPr>
                <w:b w:val="0"/>
                <w:sz w:val="17"/>
              </w:rPr>
              <w:t>1</w:t>
            </w:r>
          </w:p>
        </w:tc>
        <w:tc>
          <w:tcPr>
            <w:tcW w:type="dxa" w:w="1505"/>
          </w:tcPr>
          <w:p>
            <w:pPr>
              <w:spacing w:after="20"/>
            </w:pPr>
            <w:r>
              <w:rPr>
                <w:sz w:val="17"/>
              </w:rPr>
            </w:r>
            <w:r>
              <w:rPr>
                <w:b w:val="0"/>
                <w:sz w:val="17"/>
              </w:rPr>
              <w:t>Mandatory,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reminder_in_days</w:t>
            </w:r>
          </w:p>
        </w:tc>
        <w:tc>
          <w:tcPr>
            <w:tcW w:type="dxa" w:w="1204"/>
          </w:tcPr>
          <w:p>
            <w:pPr>
              <w:spacing w:after="20"/>
            </w:pPr>
            <w:r>
              <w:rPr>
                <w:sz w:val="17"/>
              </w:rPr>
            </w:r>
            <w:r>
              <w:rPr>
                <w:b w:val="0"/>
                <w:sz w:val="17"/>
              </w:rPr>
              <w:t>Reminder in Days</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r>
              <w:rPr>
                <w:b w:val="0"/>
                <w:sz w:val="17"/>
              </w:rPr>
              <w:t>7</w:t>
            </w:r>
          </w:p>
        </w:tc>
        <w:tc>
          <w:tcPr>
            <w:tcW w:type="dxa" w:w="1505"/>
          </w:tcPr>
          <w:p>
            <w:pPr>
              <w:spacing w:after="20"/>
            </w:pPr>
            <w:r>
              <w:rPr>
                <w:sz w:val="17"/>
              </w:rPr>
            </w:r>
            <w:r>
              <w:rPr>
                <w:b w:val="0"/>
                <w:sz w:val="17"/>
              </w:rPr>
              <w:t>List view</w:t>
            </w:r>
          </w:p>
        </w:tc>
        <w:tc>
          <w:tcPr>
            <w:tcW w:type="dxa" w:w="2609"/>
          </w:tcPr>
          <w:p>
            <w:pPr>
              <w:spacing w:after="20"/>
            </w:pPr>
            <w:r>
              <w:rPr>
                <w:sz w:val="17"/>
              </w:rPr>
            </w:r>
            <w:r>
              <w:rPr>
                <w:b w:val="0"/>
                <w:sz w:val="17"/>
              </w:rPr>
              <w:t xml:space="preserve">Shown when </w:t>
            </w:r>
            <w:r>
              <w:rPr>
                <w:rFonts w:ascii="Consolas" w:hAnsi="Consolas"/>
                <w:b w:val="0"/>
                <w:sz w:val="17"/>
              </w:rPr>
              <w:t>enable_reminders</w:t>
            </w:r>
            <w:r>
              <w:rPr>
                <w:b w:val="0"/>
                <w:sz w:val="17"/>
              </w:rPr>
              <w:t>.</w:t>
            </w:r>
          </w:p>
        </w:tc>
      </w:tr>
      <w:tr>
        <w:tc>
          <w:tcPr>
            <w:tcW w:type="dxa" w:w="1906"/>
          </w:tcPr>
          <w:p>
            <w:pPr>
              <w:spacing w:after="20"/>
            </w:pPr>
            <w:r>
              <w:rPr>
                <w:sz w:val="17"/>
              </w:rPr>
            </w:r>
            <w:r>
              <w:rPr>
                <w:rFonts w:ascii="Consolas" w:hAnsi="Consolas"/>
                <w:b w:val="0"/>
                <w:sz w:val="17"/>
              </w:rPr>
              <w:t>enable_reminders</w:t>
            </w:r>
          </w:p>
        </w:tc>
        <w:tc>
          <w:tcPr>
            <w:tcW w:type="dxa" w:w="1204"/>
          </w:tcPr>
          <w:p>
            <w:pPr>
              <w:spacing w:after="20"/>
            </w:pPr>
            <w:r>
              <w:rPr>
                <w:sz w:val="17"/>
              </w:rPr>
            </w:r>
            <w:r>
              <w:rPr>
                <w:b w:val="0"/>
                <w:sz w:val="17"/>
              </w:rPr>
              <w:t>Reminders</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1</w:t>
            </w:r>
          </w:p>
        </w:tc>
        <w:tc>
          <w:tcPr>
            <w:tcW w:type="dxa" w:w="1505"/>
          </w:tcPr>
          <w:p>
            <w:pPr>
              <w:spacing w:after="20"/>
            </w:pPr>
            <w:r>
              <w:rPr>
                <w:sz w:val="17"/>
              </w:rPr>
            </w:r>
            <w:r>
              <w:rPr>
                <w:b w:val="0"/>
                <w:sz w:val="17"/>
              </w:rPr>
              <w:t>List view</w:t>
            </w:r>
          </w:p>
        </w:tc>
        <w:tc>
          <w:tcPr>
            <w:tcW w:type="dxa" w:w="2609"/>
          </w:tcPr>
          <w:p>
            <w:pPr>
              <w:spacing w:after="20"/>
            </w:pPr>
            <w:r>
              <w:rPr>
                <w:sz w:val="17"/>
              </w:rPr>
            </w:r>
          </w:p>
        </w:tc>
      </w:tr>
    </w:tbl>
    <w:p>
      <w:pPr>
        <w:spacing w:after="40"/>
      </w:pPr>
    </w:p>
    <w:p>
      <w:pPr>
        <w:jc w:val="both"/>
      </w:pPr>
      <w:r>
        <w:rPr>
          <w:b/>
        </w:rPr>
        <w:t>Behaviour.</w:t>
      </w:r>
      <w:r>
        <w:rPr>
          <w:b w:val="0"/>
        </w:rPr>
        <w:t xml:space="preserve"> Row order (</w:t>
      </w:r>
      <w:r>
        <w:rPr>
          <w:rFonts w:ascii="Consolas" w:hAnsi="Consolas"/>
          <w:b w:val="0"/>
          <w:sz w:val="17"/>
        </w:rPr>
        <w:t>idx</w:t>
      </w:r>
      <w:r>
        <w:rPr>
          <w:b w:val="0"/>
        </w:rPr>
        <w:t xml:space="preserve">) is meaningful: it becomes </w:t>
      </w:r>
      <w:r>
        <w:rPr>
          <w:rFonts w:ascii="Consolas" w:hAnsi="Consolas"/>
          <w:b w:val="0"/>
          <w:sz w:val="17"/>
        </w:rPr>
        <w:t>Project Task Instance.sequence</w:t>
      </w:r>
      <w:r>
        <w:rPr>
          <w:b w:val="0"/>
        </w:rPr>
        <w:t xml:space="preserve"> and therefore the display order of the pipeline. </w:t>
      </w:r>
      <w:r>
        <w:rPr>
          <w:rFonts w:ascii="Consolas" w:hAnsi="Consolas"/>
          <w:b w:val="0"/>
          <w:sz w:val="17"/>
        </w:rPr>
        <w:t>task_name</w:t>
      </w:r>
      <w:r>
        <w:rPr>
          <w:b w:val="0"/>
        </w:rPr>
        <w:t xml:space="preserve"> and </w:t>
      </w:r>
      <w:r>
        <w:rPr>
          <w:rFonts w:ascii="Consolas" w:hAnsi="Consolas"/>
          <w:b w:val="0"/>
          <w:sz w:val="17"/>
        </w:rPr>
        <w:t>employee_name</w:t>
      </w:r>
      <w:r>
        <w:rPr>
          <w:b w:val="0"/>
        </w:rPr>
        <w:t xml:space="preserve"> are fetched read-only copies for grid readability. </w:t>
      </w:r>
      <w:r>
        <w:rPr>
          <w:rFonts w:ascii="Consolas" w:hAnsi="Consolas"/>
          <w:b w:val="0"/>
          <w:sz w:val="17"/>
        </w:rPr>
        <w:t>reminder_in_days</w:t>
      </w:r>
      <w:r>
        <w:rPr>
          <w:b w:val="0"/>
        </w:rPr>
        <w:t xml:space="preserve"> is hidden unless </w:t>
      </w:r>
      <w:r>
        <w:rPr>
          <w:rFonts w:ascii="Consolas" w:hAnsi="Consolas"/>
          <w:b w:val="0"/>
          <w:sz w:val="17"/>
        </w:rPr>
        <w:t>enable_reminders</w:t>
      </w:r>
      <w:r>
        <w:rPr>
          <w:b w:val="0"/>
        </w:rPr>
        <w:t xml:space="preserve"> is on. The row is validated by the parent template, not by its own controller.</w:t>
      </w:r>
    </w:p>
    <w:p>
      <w:pPr>
        <w:jc w:val="both"/>
      </w:pPr>
      <w:r>
        <w:rPr>
          <w:b/>
        </w:rPr>
        <w:t>Permissions</w:t>
      </w:r>
    </w:p>
    <w:p>
      <w:pPr>
        <w:jc w:val="both"/>
      </w:pPr>
      <w:r>
        <w:rPr>
          <w:b w:val="0"/>
        </w:rPr>
        <w:t>No permission rules of its own: access is inherited from the parent document.</w:t>
      </w:r>
    </w:p>
    <w:p>
      <w:pPr>
        <w:pStyle w:val="Heading3"/>
      </w:pPr>
      <w:r>
        <w:rPr>
          <w:b w:val="0"/>
        </w:rPr>
        <w:t>5.5 Project Execution — live project</w:t>
      </w:r>
    </w:p>
    <w:p>
      <w:pPr>
        <w:jc w:val="both"/>
      </w:pPr>
      <w:r>
        <w:rPr>
          <w:b/>
        </w:rPr>
        <w:t>Functional role.</w:t>
      </w:r>
      <w:r>
        <w:rPr>
          <w:b w:val="0"/>
        </w:rPr>
        <w:t xml:space="preserve"> A real project under way: the site, plot or deal being executed. It is the aggregate record — progress counters, expected end date and overall status — and the parent of the live task instances. It stays a first-class DocType: it can be opened directly to review progress, and it can be created from a submitted template without any tracker.</w:t>
      </w:r>
    </w:p>
    <w:p>
      <w:pPr>
        <w:pStyle w:val="ListBullet"/>
      </w:pPr>
      <w:r>
        <w:rPr>
          <w:b w:val="0"/>
        </w:rPr>
        <w:t xml:space="preserve">Module: </w:t>
      </w:r>
      <w:r>
        <w:rPr>
          <w:b/>
        </w:rPr>
        <w:t>Project Management for lands constructions etc</w:t>
      </w:r>
    </w:p>
    <w:p>
      <w:pPr>
        <w:pStyle w:val="ListBullet"/>
      </w:pPr>
      <w:r>
        <w:rPr>
          <w:b w:val="0"/>
        </w:rPr>
        <w:t xml:space="preserve">Naming: naming series </w:t>
      </w:r>
      <w:r>
        <w:rPr>
          <w:rFonts w:ascii="Consolas" w:hAnsi="Consolas"/>
          <w:b w:val="0"/>
          <w:sz w:val="17"/>
        </w:rPr>
        <w:t>PM-PRJ-.#####</w:t>
      </w:r>
    </w:p>
    <w:p>
      <w:pPr>
        <w:pStyle w:val="ListBullet"/>
      </w:pPr>
      <w:r>
        <w:rPr>
          <w:b w:val="0"/>
        </w:rPr>
        <w:t xml:space="preserve">Title field: </w:t>
      </w:r>
      <w:r>
        <w:rPr>
          <w:rFonts w:ascii="Consolas" w:hAnsi="Consolas"/>
          <w:b w:val="0"/>
          <w:sz w:val="17"/>
        </w:rPr>
        <w:t>project_title</w:t>
      </w:r>
    </w:p>
    <w:p>
      <w:pPr>
        <w:pStyle w:val="ListBullet"/>
      </w:pPr>
      <w:r>
        <w:rPr>
          <w:b w:val="0"/>
        </w:rPr>
        <w:t>Rename allowed: no</w:t>
      </w:r>
    </w:p>
    <w:p>
      <w:pPr>
        <w:pStyle w:val="ListBullet"/>
      </w:pPr>
      <w:r>
        <w:rPr>
          <w:b w:val="0"/>
        </w:rPr>
        <w:t>Change tracking (audit trail of field edits): on</w:t>
      </w:r>
    </w:p>
    <w:p>
      <w:pPr>
        <w:pStyle w:val="ListBullet"/>
      </w:pPr>
      <w:r>
        <w:rPr>
          <w:b w:val="0"/>
        </w:rPr>
        <w:t xml:space="preserve">Dashboard link: </w:t>
      </w:r>
      <w:r>
        <w:rPr>
          <w:b/>
        </w:rPr>
        <w:t>Project Task Instance</w:t>
      </w:r>
      <w:r>
        <w:rPr>
          <w:b w:val="0"/>
        </w:rPr>
        <w:t xml:space="preserve"> via </w:t>
      </w:r>
      <w:r>
        <w:rPr>
          <w:rFonts w:ascii="Consolas" w:hAnsi="Consolas"/>
          <w:b w:val="0"/>
          <w:sz w:val="17"/>
        </w:rPr>
        <w:t>project_execution</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naming_series</w:t>
            </w:r>
          </w:p>
        </w:tc>
        <w:tc>
          <w:tcPr>
            <w:tcW w:type="dxa" w:w="1204"/>
          </w:tcPr>
          <w:p>
            <w:pPr>
              <w:spacing w:after="20"/>
            </w:pPr>
            <w:r>
              <w:rPr>
                <w:sz w:val="17"/>
              </w:rPr>
            </w:r>
            <w:r>
              <w:rPr>
                <w:b w:val="0"/>
                <w:sz w:val="17"/>
              </w:rPr>
              <w:t>Series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PM-PRJ-.#####</w:t>
            </w:r>
          </w:p>
        </w:tc>
        <w:tc>
          <w:tcPr>
            <w:tcW w:type="dxa" w:w="602"/>
          </w:tcPr>
          <w:p>
            <w:pPr>
              <w:spacing w:after="20"/>
            </w:pPr>
            <w:r>
              <w:rPr>
                <w:sz w:val="17"/>
              </w:rPr>
            </w:r>
            <w:r>
              <w:rPr>
                <w:b w:val="0"/>
                <w:sz w:val="17"/>
              </w:rPr>
              <w:t>PM-PRJ-.#####</w:t>
            </w:r>
          </w:p>
        </w:tc>
        <w:tc>
          <w:tcPr>
            <w:tcW w:type="dxa" w:w="1505"/>
          </w:tcPr>
          <w:p>
            <w:pPr>
              <w:spacing w:after="20"/>
            </w:pPr>
            <w:r>
              <w:rPr>
                <w:sz w:val="17"/>
              </w:rPr>
            </w:r>
            <w:r>
              <w:rPr>
                <w:b w:val="0"/>
                <w:sz w:val="17"/>
              </w:rPr>
              <w:t>Set once</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project_title</w:t>
            </w:r>
          </w:p>
        </w:tc>
        <w:tc>
          <w:tcPr>
            <w:tcW w:type="dxa" w:w="1204"/>
          </w:tcPr>
          <w:p>
            <w:pPr>
              <w:spacing w:after="20"/>
            </w:pPr>
            <w:r>
              <w:rPr>
                <w:sz w:val="17"/>
              </w:rPr>
            </w:r>
            <w:r>
              <w:rPr>
                <w:b w:val="0"/>
                <w:sz w:val="17"/>
              </w:rPr>
              <w:t>Project Title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Mandatory,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project_master</w:t>
            </w:r>
          </w:p>
        </w:tc>
        <w:tc>
          <w:tcPr>
            <w:tcW w:type="dxa" w:w="1204"/>
          </w:tcPr>
          <w:p>
            <w:pPr>
              <w:spacing w:after="20"/>
            </w:pPr>
            <w:r>
              <w:rPr>
                <w:sz w:val="17"/>
              </w:rPr>
            </w:r>
            <w:r>
              <w:rPr>
                <w:b w:val="0"/>
                <w:sz w:val="17"/>
              </w:rPr>
              <w:t>Project Master Template</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Master Template</w:t>
            </w:r>
          </w:p>
        </w:tc>
        <w:tc>
          <w:tcPr>
            <w:tcW w:type="dxa" w:w="602"/>
          </w:tcPr>
          <w:p>
            <w:pPr>
              <w:spacing w:after="20"/>
            </w:pPr>
            <w:r>
              <w:rPr>
                <w:sz w:val="17"/>
              </w:rPr>
            </w:r>
          </w:p>
        </w:tc>
        <w:tc>
          <w:tcPr>
            <w:tcW w:type="dxa" w:w="1505"/>
          </w:tcPr>
          <w:p>
            <w:pPr>
              <w:spacing w:after="20"/>
            </w:pPr>
            <w:r>
              <w:rPr>
                <w:sz w:val="17"/>
              </w:rPr>
            </w:r>
            <w:r>
              <w:rPr>
                <w:b w:val="0"/>
                <w:sz w:val="17"/>
              </w:rPr>
              <w:t>Mandatory, Set once,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type_of_work</w:t>
            </w:r>
          </w:p>
        </w:tc>
        <w:tc>
          <w:tcPr>
            <w:tcW w:type="dxa" w:w="1204"/>
          </w:tcPr>
          <w:p>
            <w:pPr>
              <w:spacing w:after="20"/>
            </w:pPr>
            <w:r>
              <w:rPr>
                <w:sz w:val="17"/>
              </w:rPr>
            </w:r>
            <w:r>
              <w:rPr>
                <w:b w:val="0"/>
                <w:sz w:val="17"/>
              </w:rPr>
              <w:t>Type of Work</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Type of Work Masters</w:t>
            </w:r>
          </w:p>
        </w:tc>
        <w:tc>
          <w:tcPr>
            <w:tcW w:type="dxa" w:w="602"/>
          </w:tcPr>
          <w:p>
            <w:pPr>
              <w:spacing w:after="20"/>
            </w:pPr>
            <w:r>
              <w:rPr>
                <w:sz w:val="17"/>
              </w:rPr>
            </w:r>
          </w:p>
        </w:tc>
        <w:tc>
          <w:tcPr>
            <w:tcW w:type="dxa" w:w="1505"/>
          </w:tcPr>
          <w:p>
            <w:pPr>
              <w:spacing w:after="20"/>
            </w:pPr>
            <w:r>
              <w:rPr>
                <w:sz w:val="17"/>
              </w:rPr>
            </w:r>
            <w:r>
              <w:rPr>
                <w:b w:val="0"/>
                <w:sz w:val="17"/>
              </w:rPr>
              <w:t>Read-only, Standard filter</w:t>
            </w:r>
          </w:p>
        </w:tc>
        <w:tc>
          <w:tcPr>
            <w:tcW w:type="dxa" w:w="2609"/>
          </w:tcPr>
          <w:p>
            <w:pPr>
              <w:spacing w:after="20"/>
            </w:pPr>
            <w:r>
              <w:rPr>
                <w:sz w:val="17"/>
              </w:rPr>
            </w:r>
            <w:r>
              <w:rPr>
                <w:b w:val="0"/>
                <w:sz w:val="17"/>
              </w:rPr>
              <w:t xml:space="preserve">Fetched from </w:t>
            </w:r>
            <w:r>
              <w:rPr>
                <w:rFonts w:ascii="Consolas" w:hAnsi="Consolas"/>
                <w:b w:val="0"/>
                <w:sz w:val="17"/>
              </w:rPr>
              <w:t>project_master.type_of_work</w:t>
            </w:r>
            <w:r>
              <w:rPr>
                <w:b w:val="0"/>
                <w:sz w:val="17"/>
              </w:rPr>
              <w:t>.</w:t>
            </w:r>
          </w:p>
        </w:tc>
      </w:tr>
      <w:tr>
        <w:tc>
          <w:tcPr>
            <w:tcW w:type="dxa" w:w="1906"/>
          </w:tcPr>
          <w:p>
            <w:pPr>
              <w:spacing w:after="20"/>
            </w:pPr>
            <w:r>
              <w:rPr>
                <w:sz w:val="17"/>
              </w:rPr>
            </w:r>
            <w:r>
              <w:rPr>
                <w:rFonts w:ascii="Consolas" w:hAnsi="Consolas"/>
                <w:b w:val="0"/>
                <w:sz w:val="17"/>
              </w:rPr>
              <w:t>status</w:t>
            </w:r>
          </w:p>
        </w:tc>
        <w:tc>
          <w:tcPr>
            <w:tcW w:type="dxa" w:w="1204"/>
          </w:tcPr>
          <w:p>
            <w:pPr>
              <w:spacing w:after="20"/>
            </w:pPr>
            <w:r>
              <w:rPr>
                <w:sz w:val="17"/>
              </w:rPr>
            </w:r>
            <w:r>
              <w:rPr>
                <w:b w:val="0"/>
                <w:sz w:val="17"/>
              </w:rPr>
              <w:t>Status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Active / Completed / On Hold / Cancelled</w:t>
            </w:r>
          </w:p>
        </w:tc>
        <w:tc>
          <w:tcPr>
            <w:tcW w:type="dxa" w:w="602"/>
          </w:tcPr>
          <w:p>
            <w:pPr>
              <w:spacing w:after="20"/>
            </w:pPr>
            <w:r>
              <w:rPr>
                <w:sz w:val="17"/>
              </w:rPr>
            </w:r>
            <w:r>
              <w:rPr>
                <w:b w:val="0"/>
                <w:sz w:val="17"/>
              </w:rPr>
              <w:t>Active</w:t>
            </w:r>
          </w:p>
        </w:tc>
        <w:tc>
          <w:tcPr>
            <w:tcW w:type="dxa" w:w="1505"/>
          </w:tcPr>
          <w:p>
            <w:pPr>
              <w:spacing w:after="20"/>
            </w:pPr>
            <w:r>
              <w:rPr>
                <w:sz w:val="17"/>
              </w:rPr>
            </w:r>
            <w:r>
              <w:rPr>
                <w:b w:val="0"/>
                <w:sz w:val="17"/>
              </w:rPr>
              <w:t>Mandatory,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start_date</w:t>
            </w:r>
          </w:p>
        </w:tc>
        <w:tc>
          <w:tcPr>
            <w:tcW w:type="dxa" w:w="1204"/>
          </w:tcPr>
          <w:p>
            <w:pPr>
              <w:spacing w:after="20"/>
            </w:pPr>
            <w:r>
              <w:rPr>
                <w:sz w:val="17"/>
              </w:rPr>
            </w:r>
            <w:r>
              <w:rPr>
                <w:b w:val="0"/>
                <w:sz w:val="17"/>
              </w:rPr>
              <w:t>Activation / Start Date</w:t>
            </w:r>
          </w:p>
        </w:tc>
        <w:tc>
          <w:tcPr>
            <w:tcW w:type="dxa" w:w="702"/>
          </w:tcPr>
          <w:p>
            <w:pPr>
              <w:spacing w:after="20"/>
            </w:pPr>
            <w:r>
              <w:rPr>
                <w:sz w:val="17"/>
              </w:rPr>
            </w:r>
            <w:r>
              <w:rPr>
                <w:b w:val="0"/>
                <w:sz w:val="17"/>
              </w:rPr>
              <w:t>Date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Mandatory, Set once</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expected_end_date</w:t>
            </w:r>
          </w:p>
        </w:tc>
        <w:tc>
          <w:tcPr>
            <w:tcW w:type="dxa" w:w="1204"/>
          </w:tcPr>
          <w:p>
            <w:pPr>
              <w:spacing w:after="20"/>
            </w:pPr>
            <w:r>
              <w:rPr>
                <w:sz w:val="17"/>
              </w:rPr>
            </w:r>
            <w:r>
              <w:rPr>
                <w:b w:val="0"/>
                <w:sz w:val="17"/>
              </w:rPr>
              <w:t>Expected End Date</w:t>
            </w:r>
          </w:p>
        </w:tc>
        <w:tc>
          <w:tcPr>
            <w:tcW w:type="dxa" w:w="702"/>
          </w:tcPr>
          <w:p>
            <w:pPr>
              <w:spacing w:after="20"/>
            </w:pPr>
            <w:r>
              <w:rPr>
                <w:sz w:val="17"/>
              </w:rPr>
            </w:r>
            <w:r>
              <w:rPr>
                <w:b w:val="0"/>
                <w:sz w:val="17"/>
              </w:rPr>
              <w:t>Date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0031"/>
            <w:gridSpan w:val="7"/>
            <w:shd w:val="clear" w:fill="EEF3F9"/>
          </w:tcPr>
          <w:p>
            <w:pPr>
              <w:spacing w:after="20"/>
            </w:pPr>
            <w:r/>
            <w:r>
              <w:rPr>
                <w:b/>
                <w:color w:val="16365C"/>
                <w:sz w:val="17"/>
              </w:rPr>
              <w:t>Progress</w:t>
            </w:r>
          </w:p>
        </w:tc>
      </w:tr>
      <w:tr>
        <w:tc>
          <w:tcPr>
            <w:tcW w:type="dxa" w:w="1906"/>
          </w:tcPr>
          <w:p>
            <w:pPr>
              <w:spacing w:after="20"/>
            </w:pPr>
            <w:r>
              <w:rPr>
                <w:sz w:val="17"/>
              </w:rPr>
            </w:r>
            <w:r>
              <w:rPr>
                <w:rFonts w:ascii="Consolas" w:hAnsi="Consolas"/>
                <w:b w:val="0"/>
                <w:sz w:val="17"/>
              </w:rPr>
              <w:t>total_tasks</w:t>
            </w:r>
          </w:p>
        </w:tc>
        <w:tc>
          <w:tcPr>
            <w:tcW w:type="dxa" w:w="1204"/>
          </w:tcPr>
          <w:p>
            <w:pPr>
              <w:spacing w:after="20"/>
            </w:pPr>
            <w:r>
              <w:rPr>
                <w:sz w:val="17"/>
              </w:rPr>
            </w:r>
            <w:r>
              <w:rPr>
                <w:b w:val="0"/>
                <w:sz w:val="17"/>
              </w:rPr>
              <w:t>Total Tasks</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completed_tasks</w:t>
            </w:r>
          </w:p>
        </w:tc>
        <w:tc>
          <w:tcPr>
            <w:tcW w:type="dxa" w:w="1204"/>
          </w:tcPr>
          <w:p>
            <w:pPr>
              <w:spacing w:after="20"/>
            </w:pPr>
            <w:r>
              <w:rPr>
                <w:sz w:val="17"/>
              </w:rPr>
            </w:r>
            <w:r>
              <w:rPr>
                <w:b w:val="0"/>
                <w:sz w:val="17"/>
              </w:rPr>
              <w:t>Completed</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wip_tasks</w:t>
            </w:r>
          </w:p>
        </w:tc>
        <w:tc>
          <w:tcPr>
            <w:tcW w:type="dxa" w:w="1204"/>
          </w:tcPr>
          <w:p>
            <w:pPr>
              <w:spacing w:after="20"/>
            </w:pPr>
            <w:r>
              <w:rPr>
                <w:sz w:val="17"/>
              </w:rPr>
            </w:r>
            <w:r>
              <w:rPr>
                <w:b w:val="0"/>
                <w:sz w:val="17"/>
              </w:rPr>
              <w:t>WIP</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progress_percent</w:t>
            </w:r>
          </w:p>
        </w:tc>
        <w:tc>
          <w:tcPr>
            <w:tcW w:type="dxa" w:w="1204"/>
          </w:tcPr>
          <w:p>
            <w:pPr>
              <w:spacing w:after="20"/>
            </w:pPr>
            <w:r>
              <w:rPr>
                <w:sz w:val="17"/>
              </w:rPr>
            </w:r>
            <w:r>
              <w:rPr>
                <w:b w:val="0"/>
                <w:sz w:val="17"/>
              </w:rPr>
              <w:t>Progress</w:t>
            </w:r>
          </w:p>
        </w:tc>
        <w:tc>
          <w:tcPr>
            <w:tcW w:type="dxa" w:w="702"/>
          </w:tcPr>
          <w:p>
            <w:pPr>
              <w:spacing w:after="20"/>
            </w:pPr>
            <w:r>
              <w:rPr>
                <w:sz w:val="17"/>
              </w:rPr>
            </w:r>
            <w:r>
              <w:rPr>
                <w:b w:val="0"/>
                <w:sz w:val="17"/>
              </w:rPr>
              <w:t>Percent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0031"/>
            <w:gridSpan w:val="7"/>
            <w:shd w:val="clear" w:fill="EEF3F9"/>
          </w:tcPr>
          <w:p>
            <w:pPr>
              <w:spacing w:after="20"/>
            </w:pPr>
            <w:r/>
            <w:r>
              <w:rPr>
                <w:b/>
                <w:color w:val="16365C"/>
                <w:sz w:val="17"/>
              </w:rPr>
              <w:t>Task Pipeline</w:t>
            </w:r>
          </w:p>
        </w:tc>
      </w:tr>
      <w:tr>
        <w:tc>
          <w:tcPr>
            <w:tcW w:type="dxa" w:w="1906"/>
          </w:tcPr>
          <w:p>
            <w:pPr>
              <w:spacing w:after="20"/>
            </w:pPr>
            <w:r>
              <w:rPr>
                <w:sz w:val="17"/>
              </w:rPr>
            </w:r>
            <w:r>
              <w:rPr>
                <w:rFonts w:ascii="Consolas" w:hAnsi="Consolas"/>
                <w:b w:val="0"/>
                <w:sz w:val="17"/>
              </w:rPr>
              <w:t>tasks_html</w:t>
            </w:r>
          </w:p>
        </w:tc>
        <w:tc>
          <w:tcPr>
            <w:tcW w:type="dxa" w:w="1204"/>
          </w:tcPr>
          <w:p>
            <w:pPr>
              <w:spacing w:after="20"/>
            </w:pPr>
            <w:r>
              <w:rPr>
                <w:sz w:val="17"/>
              </w:rPr>
            </w:r>
            <w:r>
              <w:rPr>
                <w:b w:val="0"/>
                <w:sz w:val="17"/>
              </w:rPr>
              <w:t>Tasks</w:t>
            </w:r>
          </w:p>
        </w:tc>
        <w:tc>
          <w:tcPr>
            <w:tcW w:type="dxa" w:w="702"/>
          </w:tcPr>
          <w:p>
            <w:pPr>
              <w:spacing w:after="20"/>
            </w:pPr>
            <w:r>
              <w:rPr>
                <w:sz w:val="17"/>
              </w:rPr>
            </w:r>
            <w:r>
              <w:rPr>
                <w:b w:val="0"/>
                <w:sz w:val="17"/>
              </w:rPr>
              <w:t>HTML</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bl>
    <w:p>
      <w:pPr>
        <w:spacing w:after="40"/>
      </w:pPr>
    </w:p>
    <w:p>
      <w:pPr>
        <w:jc w:val="both"/>
      </w:pPr>
      <w:r>
        <w:rPr>
          <w:b/>
        </w:rPr>
        <w:t>Controller logic (</w:t>
      </w:r>
      <w:r>
        <w:rPr>
          <w:rFonts w:ascii="Consolas" w:hAnsi="Consolas"/>
          <w:b/>
          <w:sz w:val="17"/>
        </w:rPr>
        <w:t>project_execution.py</w:t>
      </w:r>
      <w:r>
        <w:rPr>
          <w:b/>
        </w:rPr>
        <w:t>)</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709"/>
            <w:shd w:val="clear" w:fill="DCE6F1"/>
          </w:tcPr>
          <w:p>
            <w:pPr>
              <w:spacing w:after="20"/>
            </w:pPr>
            <w:r/>
            <w:r>
              <w:rPr>
                <w:b/>
                <w:color w:val="16365C"/>
                <w:sz w:val="17"/>
              </w:rPr>
              <w:t>Hook / method</w:t>
            </w:r>
          </w:p>
        </w:tc>
        <w:tc>
          <w:tcPr>
            <w:tcW w:type="dxa" w:w="7325"/>
            <w:shd w:val="clear" w:fill="DCE6F1"/>
          </w:tcPr>
          <w:p>
            <w:pPr>
              <w:spacing w:after="20"/>
            </w:pPr>
            <w:r/>
            <w:r>
              <w:rPr>
                <w:b/>
                <w:color w:val="16365C"/>
                <w:sz w:val="17"/>
              </w:rPr>
              <w:t>What it does</w:t>
            </w:r>
          </w:p>
        </w:tc>
      </w:tr>
      <w:tr>
        <w:tc>
          <w:tcPr>
            <w:tcW w:type="dxa" w:w="2709"/>
          </w:tcPr>
          <w:p>
            <w:pPr>
              <w:spacing w:after="20"/>
            </w:pPr>
            <w:r>
              <w:rPr>
                <w:sz w:val="17"/>
              </w:rPr>
            </w:r>
            <w:r>
              <w:rPr>
                <w:rFonts w:ascii="Consolas" w:hAnsi="Consolas"/>
                <w:b w:val="0"/>
                <w:sz w:val="17"/>
              </w:rPr>
              <w:t>validate</w:t>
            </w:r>
          </w:p>
        </w:tc>
        <w:tc>
          <w:tcPr>
            <w:tcW w:type="dxa" w:w="7325"/>
          </w:tcPr>
          <w:p>
            <w:pPr>
              <w:spacing w:after="20"/>
            </w:pPr>
            <w:r>
              <w:rPr>
                <w:sz w:val="17"/>
              </w:rPr>
            </w:r>
            <w:r>
              <w:rPr>
                <w:b w:val="0"/>
                <w:sz w:val="17"/>
              </w:rPr>
              <w:t xml:space="preserve">Defaults </w:t>
            </w:r>
            <w:r>
              <w:rPr>
                <w:rFonts w:ascii="Consolas" w:hAnsi="Consolas"/>
                <w:b w:val="0"/>
                <w:sz w:val="17"/>
              </w:rPr>
              <w:t>start_date</w:t>
            </w:r>
            <w:r>
              <w:rPr>
                <w:b w:val="0"/>
                <w:sz w:val="17"/>
              </w:rPr>
              <w:t xml:space="preserve"> to today when left empty.</w:t>
            </w:r>
          </w:p>
        </w:tc>
      </w:tr>
      <w:tr>
        <w:tc>
          <w:tcPr>
            <w:tcW w:type="dxa" w:w="2709"/>
          </w:tcPr>
          <w:p>
            <w:pPr>
              <w:spacing w:after="20"/>
            </w:pPr>
            <w:r>
              <w:rPr>
                <w:sz w:val="17"/>
              </w:rPr>
            </w:r>
            <w:r>
              <w:rPr>
                <w:rFonts w:ascii="Consolas" w:hAnsi="Consolas"/>
                <w:b w:val="0"/>
                <w:sz w:val="17"/>
              </w:rPr>
              <w:t>after_insert</w:t>
            </w:r>
            <w:r>
              <w:rPr>
                <w:b w:val="0"/>
                <w:sz w:val="17"/>
              </w:rPr>
              <w:t xml:space="preserve"> → </w:t>
            </w:r>
            <w:r>
              <w:rPr>
                <w:rFonts w:ascii="Consolas" w:hAnsi="Consolas"/>
                <w:b w:val="0"/>
                <w:sz w:val="17"/>
              </w:rPr>
              <w:t>create_task_instances</w:t>
            </w:r>
          </w:p>
        </w:tc>
        <w:tc>
          <w:tcPr>
            <w:tcW w:type="dxa" w:w="7325"/>
          </w:tcPr>
          <w:p>
            <w:pPr>
              <w:spacing w:after="20"/>
            </w:pPr>
            <w:r>
              <w:rPr>
                <w:sz w:val="17"/>
              </w:rPr>
            </w:r>
            <w:r>
              <w:rPr>
                <w:b w:val="0"/>
                <w:sz w:val="17"/>
              </w:rPr>
              <w:t xml:space="preserve">Loads the template, refuses a template that is not submitted, then inserts one </w:t>
            </w:r>
            <w:r>
              <w:rPr>
                <w:rFonts w:ascii="Consolas" w:hAnsi="Consolas"/>
                <w:b w:val="0"/>
                <w:sz w:val="17"/>
              </w:rPr>
              <w:t>Project Task Instance</w:t>
            </w:r>
            <w:r>
              <w:rPr>
                <w:b w:val="0"/>
                <w:sz w:val="17"/>
              </w:rPr>
              <w:t xml:space="preserve"> per </w:t>
            </w:r>
            <w:r>
              <w:rPr>
                <w:rFonts w:ascii="Consolas" w:hAnsi="Consolas"/>
                <w:b w:val="0"/>
                <w:sz w:val="17"/>
              </w:rPr>
              <w:t>task_details</w:t>
            </w:r>
            <w:r>
              <w:rPr>
                <w:b w:val="0"/>
                <w:sz w:val="17"/>
              </w:rPr>
              <w:t xml:space="preserve"> row — copying task, task name, </w:t>
            </w:r>
            <w:r>
              <w:rPr>
                <w:rFonts w:ascii="Consolas" w:hAnsi="Consolas"/>
                <w:b w:val="0"/>
                <w:sz w:val="17"/>
              </w:rPr>
              <w:t>sequence = row.idx</w:t>
            </w:r>
            <w:r>
              <w:rPr>
                <w:b w:val="0"/>
                <w:sz w:val="17"/>
              </w:rPr>
              <w:t xml:space="preserve">, concern person, completion timeline, reminder switch and reminder interval — with </w:t>
            </w:r>
            <w:r>
              <w:rPr>
                <w:rFonts w:ascii="Consolas" w:hAnsi="Consolas"/>
                <w:b w:val="0"/>
                <w:sz w:val="17"/>
              </w:rPr>
              <w:t>current_status = WIP</w:t>
            </w:r>
            <w:r>
              <w:rPr>
                <w:b w:val="0"/>
                <w:sz w:val="17"/>
              </w:rPr>
              <w:t xml:space="preserve"> and </w:t>
            </w:r>
            <w:r>
              <w:rPr>
                <w:rFonts w:ascii="Consolas" w:hAnsi="Consolas"/>
                <w:b w:val="0"/>
                <w:sz w:val="17"/>
              </w:rPr>
              <w:t>activation_date = project start date</w:t>
            </w:r>
            <w:r>
              <w:rPr>
                <w:b w:val="0"/>
                <w:sz w:val="17"/>
              </w:rPr>
              <w:t>.</w:t>
            </w:r>
          </w:p>
        </w:tc>
      </w:tr>
      <w:tr>
        <w:tc>
          <w:tcPr>
            <w:tcW w:type="dxa" w:w="2709"/>
          </w:tcPr>
          <w:p>
            <w:pPr>
              <w:spacing w:after="20"/>
            </w:pPr>
            <w:r>
              <w:rPr>
                <w:sz w:val="17"/>
              </w:rPr>
            </w:r>
            <w:r>
              <w:rPr>
                <w:rFonts w:ascii="Consolas" w:hAnsi="Consolas"/>
                <w:b w:val="0"/>
                <w:sz w:val="17"/>
              </w:rPr>
              <w:t>after_insert</w:t>
            </w:r>
            <w:r>
              <w:rPr>
                <w:b w:val="0"/>
                <w:sz w:val="17"/>
              </w:rPr>
              <w:t xml:space="preserve"> → </w:t>
            </w:r>
            <w:r>
              <w:rPr>
                <w:rFonts w:ascii="Consolas" w:hAnsi="Consolas"/>
                <w:b w:val="0"/>
                <w:sz w:val="17"/>
              </w:rPr>
              <w:t>update_progress</w:t>
            </w:r>
          </w:p>
        </w:tc>
        <w:tc>
          <w:tcPr>
            <w:tcW w:type="dxa" w:w="7325"/>
          </w:tcPr>
          <w:p>
            <w:pPr>
              <w:spacing w:after="20"/>
            </w:pPr>
            <w:r>
              <w:rPr>
                <w:sz w:val="17"/>
              </w:rPr>
            </w:r>
            <w:r>
              <w:rPr>
                <w:b w:val="0"/>
                <w:sz w:val="17"/>
              </w:rPr>
              <w:t>Computes the counters immediately so a new project shows its task count.</w:t>
            </w:r>
          </w:p>
        </w:tc>
      </w:tr>
      <w:tr>
        <w:tc>
          <w:tcPr>
            <w:tcW w:type="dxa" w:w="2709"/>
          </w:tcPr>
          <w:p>
            <w:pPr>
              <w:spacing w:after="20"/>
            </w:pPr>
            <w:r>
              <w:rPr>
                <w:sz w:val="17"/>
              </w:rPr>
            </w:r>
            <w:r>
              <w:rPr>
                <w:rFonts w:ascii="Consolas" w:hAnsi="Consolas"/>
                <w:b w:val="0"/>
                <w:sz w:val="17"/>
              </w:rPr>
              <w:t>update_progress(status=None)</w:t>
            </w:r>
          </w:p>
        </w:tc>
        <w:tc>
          <w:tcPr>
            <w:tcW w:type="dxa" w:w="7325"/>
          </w:tcPr>
          <w:p>
            <w:pPr>
              <w:spacing w:after="20"/>
            </w:pPr>
            <w:r>
              <w:rPr>
                <w:sz w:val="17"/>
              </w:rPr>
            </w:r>
            <w:r>
              <w:rPr>
                <w:b w:val="0"/>
                <w:sz w:val="17"/>
              </w:rPr>
              <w:t xml:space="preserve">Re-reads all task instances and writes </w:t>
            </w:r>
            <w:r>
              <w:rPr>
                <w:rFonts w:ascii="Consolas" w:hAnsi="Consolas"/>
                <w:b w:val="0"/>
                <w:sz w:val="17"/>
              </w:rPr>
              <w:t>total_tasks</w:t>
            </w:r>
            <w:r>
              <w:rPr>
                <w:b w:val="0"/>
                <w:sz w:val="17"/>
              </w:rPr>
              <w:t xml:space="preserve">, </w:t>
            </w:r>
            <w:r>
              <w:rPr>
                <w:rFonts w:ascii="Consolas" w:hAnsi="Consolas"/>
                <w:b w:val="0"/>
                <w:sz w:val="17"/>
              </w:rPr>
              <w:t>completed_tasks</w:t>
            </w:r>
            <w:r>
              <w:rPr>
                <w:b w:val="0"/>
                <w:sz w:val="17"/>
              </w:rPr>
              <w:t xml:space="preserve">, </w:t>
            </w:r>
            <w:r>
              <w:rPr>
                <w:rFonts w:ascii="Consolas" w:hAnsi="Consolas"/>
                <w:b w:val="0"/>
                <w:sz w:val="17"/>
              </w:rPr>
              <w:t>wip_tasks = total − completed</w:t>
            </w:r>
            <w:r>
              <w:rPr>
                <w:b w:val="0"/>
                <w:sz w:val="17"/>
              </w:rPr>
              <w:t xml:space="preserve">, </w:t>
            </w:r>
            <w:r>
              <w:rPr>
                <w:rFonts w:ascii="Consolas" w:hAnsi="Consolas"/>
                <w:b w:val="0"/>
                <w:sz w:val="17"/>
              </w:rPr>
              <w:t>progress_percent</w:t>
            </w:r>
            <w:r>
              <w:rPr>
                <w:b w:val="0"/>
                <w:sz w:val="17"/>
              </w:rPr>
              <w:t xml:space="preserve"> (2 decimals), </w:t>
            </w:r>
            <w:r>
              <w:rPr>
                <w:rFonts w:ascii="Consolas" w:hAnsi="Consolas"/>
                <w:b w:val="0"/>
                <w:sz w:val="17"/>
              </w:rPr>
              <w:t>expected_end_date = max(task due dates)</w:t>
            </w:r>
            <w:r>
              <w:rPr>
                <w:b w:val="0"/>
                <w:sz w:val="17"/>
              </w:rPr>
              <w:t xml:space="preserve"> and the derived </w:t>
            </w:r>
            <w:r>
              <w:rPr>
                <w:rFonts w:ascii="Consolas" w:hAnsi="Consolas"/>
                <w:b w:val="0"/>
                <w:sz w:val="17"/>
              </w:rPr>
              <w:t>status</w:t>
            </w:r>
            <w:r>
              <w:rPr>
                <w:b w:val="0"/>
                <w:sz w:val="17"/>
              </w:rPr>
              <w:t xml:space="preserve"> in a single </w:t>
            </w:r>
            <w:r>
              <w:rPr>
                <w:rFonts w:ascii="Consolas" w:hAnsi="Consolas"/>
                <w:b w:val="0"/>
                <w:sz w:val="17"/>
              </w:rPr>
              <w:t>db_set</w:t>
            </w:r>
            <w:r>
              <w:rPr>
                <w:b w:val="0"/>
                <w:sz w:val="17"/>
              </w:rPr>
              <w:t xml:space="preserve"> with </w:t>
            </w:r>
            <w:r>
              <w:rPr>
                <w:rFonts w:ascii="Consolas" w:hAnsi="Consolas"/>
                <w:b w:val="0"/>
                <w:sz w:val="17"/>
              </w:rPr>
              <w:t>update_modified=False</w:t>
            </w:r>
            <w:r>
              <w:rPr>
                <w:b w:val="0"/>
                <w:sz w:val="17"/>
              </w:rPr>
              <w:t>, so refreshing counters does not look like a user edit.</w:t>
            </w:r>
          </w:p>
        </w:tc>
      </w:tr>
      <w:tr>
        <w:tc>
          <w:tcPr>
            <w:tcW w:type="dxa" w:w="2709"/>
          </w:tcPr>
          <w:p>
            <w:pPr>
              <w:spacing w:after="20"/>
            </w:pPr>
            <w:r>
              <w:rPr>
                <w:sz w:val="17"/>
              </w:rPr>
            </w:r>
            <w:r>
              <w:rPr>
                <w:rFonts w:ascii="Consolas" w:hAnsi="Consolas"/>
                <w:b w:val="0"/>
                <w:sz w:val="17"/>
              </w:rPr>
              <w:t>derive_status(total, completed, status)</w:t>
            </w:r>
          </w:p>
        </w:tc>
        <w:tc>
          <w:tcPr>
            <w:tcW w:type="dxa" w:w="7325"/>
          </w:tcPr>
          <w:p>
            <w:pPr>
              <w:spacing w:after="20"/>
            </w:pPr>
            <w:r>
              <w:rPr>
                <w:sz w:val="17"/>
              </w:rPr>
            </w:r>
            <w:r>
              <w:rPr>
                <w:b w:val="0"/>
                <w:sz w:val="17"/>
              </w:rPr>
              <w:t>An explicit status always wins. Otherwise: a Cancelled project is never revived by progress; all tasks completed promotes to Completed; a manual On Hold is not demoted by partial progress; anything else is Active.</w:t>
            </w:r>
          </w:p>
        </w:tc>
      </w:tr>
      <w:tr>
        <w:tc>
          <w:tcPr>
            <w:tcW w:type="dxa" w:w="2709"/>
          </w:tcPr>
          <w:p>
            <w:pPr>
              <w:spacing w:after="20"/>
            </w:pPr>
            <w:r>
              <w:rPr>
                <w:sz w:val="17"/>
              </w:rPr>
            </w:r>
            <w:r>
              <w:rPr>
                <w:rFonts w:ascii="Consolas" w:hAnsi="Consolas"/>
                <w:b w:val="0"/>
                <w:sz w:val="17"/>
              </w:rPr>
              <w:t>get_pipeline()</w:t>
            </w:r>
            <w:r>
              <w:rPr>
                <w:b w:val="0"/>
                <w:sz w:val="17"/>
              </w:rPr>
              <w:t xml:space="preserve"> (whitelisted)</w:t>
            </w:r>
          </w:p>
        </w:tc>
        <w:tc>
          <w:tcPr>
            <w:tcW w:type="dxa" w:w="7325"/>
          </w:tcPr>
          <w:p>
            <w:pPr>
              <w:spacing w:after="20"/>
            </w:pPr>
            <w:r>
              <w:rPr>
                <w:sz w:val="17"/>
              </w:rPr>
            </w:r>
            <w:r>
              <w:rPr>
                <w:b w:val="0"/>
                <w:sz w:val="17"/>
              </w:rPr>
              <w:t>Returns the ordered stage list with status and full remark history for the form's HTML pipeline.</w:t>
            </w:r>
          </w:p>
        </w:tc>
      </w:tr>
    </w:tbl>
    <w:p>
      <w:pPr>
        <w:spacing w:after="40"/>
      </w:pPr>
    </w:p>
    <w:p>
      <w:pPr>
        <w:jc w:val="both"/>
      </w:pPr>
      <w:r>
        <w:rPr>
          <w:b/>
        </w:rPr>
        <w:t>Derived vs. entered.</w:t>
      </w:r>
      <w:r>
        <w:rPr>
          <w:b w:val="0"/>
        </w:rPr>
        <w:t xml:space="preserve"> Only </w:t>
      </w:r>
      <w:r>
        <w:rPr>
          <w:rFonts w:ascii="Consolas" w:hAnsi="Consolas"/>
          <w:b w:val="0"/>
          <w:sz w:val="17"/>
        </w:rPr>
        <w:t>project_title</w:t>
      </w:r>
      <w:r>
        <w:rPr>
          <w:b w:val="0"/>
        </w:rPr>
        <w:t xml:space="preserve">, </w:t>
      </w:r>
      <w:r>
        <w:rPr>
          <w:rFonts w:ascii="Consolas" w:hAnsi="Consolas"/>
          <w:b w:val="0"/>
          <w:sz w:val="17"/>
        </w:rPr>
        <w:t>project_master</w:t>
      </w:r>
      <w:r>
        <w:rPr>
          <w:b w:val="0"/>
        </w:rPr>
        <w:t xml:space="preserve">, </w:t>
      </w:r>
      <w:r>
        <w:rPr>
          <w:rFonts w:ascii="Consolas" w:hAnsi="Consolas"/>
          <w:b w:val="0"/>
          <w:sz w:val="17"/>
        </w:rPr>
        <w:t>status</w:t>
      </w:r>
      <w:r>
        <w:rPr>
          <w:b w:val="0"/>
        </w:rPr>
        <w:t xml:space="preserve"> and </w:t>
      </w:r>
      <w:r>
        <w:rPr>
          <w:rFonts w:ascii="Consolas" w:hAnsi="Consolas"/>
          <w:b w:val="0"/>
          <w:sz w:val="17"/>
        </w:rPr>
        <w:t>start_date</w:t>
      </w:r>
      <w:r>
        <w:rPr>
          <w:b w:val="0"/>
        </w:rPr>
        <w:t xml:space="preserve"> are entered. </w:t>
      </w:r>
      <w:r>
        <w:rPr>
          <w:rFonts w:ascii="Consolas" w:hAnsi="Consolas"/>
          <w:b w:val="0"/>
          <w:sz w:val="17"/>
        </w:rPr>
        <w:t>type_of_work</w:t>
      </w:r>
      <w:r>
        <w:rPr>
          <w:b w:val="0"/>
        </w:rPr>
        <w:t xml:space="preserve"> is fetched from the template; </w:t>
      </w:r>
      <w:r>
        <w:rPr>
          <w:rFonts w:ascii="Consolas" w:hAnsi="Consolas"/>
          <w:b w:val="0"/>
          <w:sz w:val="17"/>
        </w:rPr>
        <w:t>expected_end_date</w:t>
      </w:r>
      <w:r>
        <w:rPr>
          <w:b w:val="0"/>
        </w:rPr>
        <w:t xml:space="preserve">, the four progress fields and the task pipeline are computed. </w:t>
      </w:r>
      <w:r>
        <w:rPr>
          <w:rFonts w:ascii="Consolas" w:hAnsi="Consolas"/>
          <w:b w:val="0"/>
          <w:sz w:val="17"/>
        </w:rPr>
        <w:t>tasks_html</w:t>
      </w:r>
      <w:r>
        <w:rPr>
          <w:b w:val="0"/>
        </w:rPr>
        <w:t xml:space="preserve"> is a rendering target, not stored data.</w:t>
      </w:r>
    </w:p>
    <w:p>
      <w:pPr>
        <w:jc w:val="both"/>
      </w:pPr>
      <w:r>
        <w:rPr>
          <w:b/>
        </w:rPr>
        <w:t>Permissions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207"/>
            <w:shd w:val="clear" w:fill="DCE6F1"/>
          </w:tcPr>
          <w:p>
            <w:pPr>
              <w:spacing w:after="20"/>
            </w:pPr>
            <w:r/>
            <w:r>
              <w:rPr>
                <w:b/>
                <w:color w:val="16365C"/>
                <w:sz w:val="17"/>
              </w:rPr>
              <w:t>Role</w:t>
            </w:r>
          </w:p>
        </w:tc>
        <w:tc>
          <w:tcPr>
            <w:tcW w:type="dxa" w:w="7827"/>
            <w:shd w:val="clear" w:fill="DCE6F1"/>
          </w:tcPr>
          <w:p>
            <w:pPr>
              <w:spacing w:after="20"/>
            </w:pPr>
            <w:r/>
            <w:r>
              <w:rPr>
                <w:b/>
                <w:color w:val="16365C"/>
                <w:sz w:val="17"/>
              </w:rPr>
              <w:t>Granted</w:t>
            </w:r>
          </w:p>
        </w:tc>
      </w:tr>
      <w:tr>
        <w:tc>
          <w:tcPr>
            <w:tcW w:type="dxa" w:w="2207"/>
          </w:tcPr>
          <w:p>
            <w:pPr>
              <w:spacing w:after="20"/>
            </w:pPr>
            <w:r>
              <w:rPr>
                <w:sz w:val="17"/>
              </w:rPr>
            </w:r>
            <w:r>
              <w:rPr>
                <w:b w:val="0"/>
                <w:sz w:val="17"/>
              </w:rPr>
              <w:t>System Manager</w:t>
            </w:r>
          </w:p>
        </w:tc>
        <w:tc>
          <w:tcPr>
            <w:tcW w:type="dxa" w:w="7827"/>
          </w:tcPr>
          <w:p>
            <w:pPr>
              <w:spacing w:after="20"/>
            </w:pPr>
            <w:r>
              <w:rPr>
                <w:sz w:val="17"/>
              </w:rPr>
            </w:r>
            <w:r>
              <w:rPr>
                <w:b w:val="0"/>
                <w:sz w:val="17"/>
              </w:rPr>
              <w:t>Read, Write, Create, Delete, Report, Export, Print, Email, Share</w:t>
            </w:r>
          </w:p>
        </w:tc>
      </w:tr>
      <w:tr>
        <w:tc>
          <w:tcPr>
            <w:tcW w:type="dxa" w:w="2207"/>
          </w:tcPr>
          <w:p>
            <w:pPr>
              <w:spacing w:after="20"/>
            </w:pPr>
            <w:r>
              <w:rPr>
                <w:sz w:val="17"/>
              </w:rPr>
            </w:r>
            <w:r>
              <w:rPr>
                <w:b w:val="0"/>
                <w:sz w:val="17"/>
              </w:rPr>
              <w:t>Admin Master</w:t>
            </w:r>
          </w:p>
        </w:tc>
        <w:tc>
          <w:tcPr>
            <w:tcW w:type="dxa" w:w="7827"/>
          </w:tcPr>
          <w:p>
            <w:pPr>
              <w:spacing w:after="20"/>
            </w:pPr>
            <w:r>
              <w:rPr>
                <w:sz w:val="17"/>
              </w:rPr>
            </w:r>
            <w:r>
              <w:rPr>
                <w:b w:val="0"/>
                <w:sz w:val="17"/>
              </w:rPr>
              <w:t>Read, Write, Create, Delete, Report, Export, Print, Email, Share</w:t>
            </w:r>
          </w:p>
        </w:tc>
      </w:tr>
      <w:tr>
        <w:tc>
          <w:tcPr>
            <w:tcW w:type="dxa" w:w="2207"/>
          </w:tcPr>
          <w:p>
            <w:pPr>
              <w:spacing w:after="20"/>
            </w:pPr>
            <w:r>
              <w:rPr>
                <w:sz w:val="17"/>
              </w:rPr>
            </w:r>
            <w:r>
              <w:rPr>
                <w:b w:val="0"/>
                <w:sz w:val="17"/>
              </w:rPr>
              <w:t>Concern Person</w:t>
            </w:r>
          </w:p>
        </w:tc>
        <w:tc>
          <w:tcPr>
            <w:tcW w:type="dxa" w:w="7827"/>
          </w:tcPr>
          <w:p>
            <w:pPr>
              <w:spacing w:after="20"/>
            </w:pPr>
            <w:r>
              <w:rPr>
                <w:sz w:val="17"/>
              </w:rPr>
            </w:r>
            <w:r>
              <w:rPr>
                <w:b w:val="0"/>
                <w:sz w:val="17"/>
              </w:rPr>
              <w:t>Read, Report</w:t>
            </w:r>
          </w:p>
        </w:tc>
      </w:tr>
    </w:tbl>
    <w:p>
      <w:pPr>
        <w:spacing w:after="40"/>
      </w:pPr>
    </w:p>
    <w:p>
      <w:pPr>
        <w:ind w:left="216"/>
      </w:pPr>
      <w:r>
        <w:rPr>
          <w:b/>
          <w:sz w:val="18"/>
        </w:rPr>
        <w:t xml:space="preserve">Note: </w:t>
      </w:r>
      <w:r>
        <w:rPr>
          <w:b w:val="0"/>
          <w:sz w:val="18"/>
        </w:rPr>
        <w:t xml:space="preserve">A Concern Person has read/report only on Project Execution. Project creation during a tracker save therefore runs with </w:t>
      </w:r>
      <w:r>
        <w:rPr>
          <w:rFonts w:ascii="Consolas" w:hAnsi="Consolas"/>
          <w:b w:val="0"/>
          <w:sz w:val="17"/>
        </w:rPr>
        <w:t>ignore_permissions=True</w:t>
      </w:r>
      <w:r>
        <w:rPr>
          <w:b w:val="0"/>
          <w:sz w:val="18"/>
        </w:rPr>
        <w:t xml:space="preserve"> on a fully constrained payload — otherwise an employee recording the first update of a project would be blocked by the project's own permissions.</w:t>
      </w:r>
    </w:p>
    <w:p>
      <w:pPr>
        <w:pStyle w:val="Heading3"/>
      </w:pPr>
      <w:r>
        <w:rPr>
          <w:b w:val="0"/>
        </w:rPr>
        <w:t>5.6 Project Task Instance — the live task</w:t>
      </w:r>
    </w:p>
    <w:p>
      <w:pPr>
        <w:jc w:val="both"/>
      </w:pPr>
      <w:r>
        <w:rPr>
          <w:b/>
        </w:rPr>
        <w:t>Functional role.</w:t>
      </w:r>
      <w:r>
        <w:rPr>
          <w:b w:val="0"/>
        </w:rPr>
        <w:t xml:space="preserve"> The unit of work people actually report on: one task of one project, with its own assignee, due date, status, reminder schedule and remark history. It is the reason two projects from the same template are fully independent — each has its own instances.</w:t>
      </w:r>
    </w:p>
    <w:p>
      <w:pPr>
        <w:pStyle w:val="ListBullet"/>
      </w:pPr>
      <w:r>
        <w:rPr>
          <w:b w:val="0"/>
        </w:rPr>
        <w:t xml:space="preserve">Module: </w:t>
      </w:r>
      <w:r>
        <w:rPr>
          <w:b/>
        </w:rPr>
        <w:t>Project Management for lands constructions etc</w:t>
      </w:r>
    </w:p>
    <w:p>
      <w:pPr>
        <w:pStyle w:val="ListBullet"/>
      </w:pPr>
      <w:r>
        <w:rPr>
          <w:b w:val="0"/>
        </w:rPr>
        <w:t xml:space="preserve">Naming: naming series </w:t>
      </w:r>
      <w:r>
        <w:rPr>
          <w:rFonts w:ascii="Consolas" w:hAnsi="Consolas"/>
          <w:b w:val="0"/>
          <w:sz w:val="17"/>
        </w:rPr>
        <w:t>PM-TASK-.#####</w:t>
      </w:r>
    </w:p>
    <w:p>
      <w:pPr>
        <w:pStyle w:val="ListBullet"/>
      </w:pPr>
      <w:r>
        <w:rPr>
          <w:b w:val="0"/>
        </w:rPr>
        <w:t xml:space="preserve">Title field: </w:t>
      </w:r>
      <w:r>
        <w:rPr>
          <w:rFonts w:ascii="Consolas" w:hAnsi="Consolas"/>
          <w:b w:val="0"/>
          <w:sz w:val="17"/>
        </w:rPr>
        <w:t>task_name</w:t>
      </w:r>
    </w:p>
    <w:p>
      <w:pPr>
        <w:pStyle w:val="ListBullet"/>
      </w:pPr>
      <w:r>
        <w:rPr>
          <w:b w:val="0"/>
        </w:rPr>
        <w:t>Rename allowed: no</w:t>
      </w:r>
    </w:p>
    <w:p>
      <w:pPr>
        <w:pStyle w:val="ListBullet"/>
      </w:pPr>
      <w:r>
        <w:rPr>
          <w:b w:val="0"/>
        </w:rPr>
        <w:t>Change tracking (audit trail of field edits): on</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naming_series</w:t>
            </w:r>
          </w:p>
        </w:tc>
        <w:tc>
          <w:tcPr>
            <w:tcW w:type="dxa" w:w="1204"/>
          </w:tcPr>
          <w:p>
            <w:pPr>
              <w:spacing w:after="20"/>
            </w:pPr>
            <w:r>
              <w:rPr>
                <w:sz w:val="17"/>
              </w:rPr>
            </w:r>
            <w:r>
              <w:rPr>
                <w:b w:val="0"/>
                <w:sz w:val="17"/>
              </w:rPr>
              <w:t>Series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PM-TASK-.#####</w:t>
            </w:r>
          </w:p>
        </w:tc>
        <w:tc>
          <w:tcPr>
            <w:tcW w:type="dxa" w:w="602"/>
          </w:tcPr>
          <w:p>
            <w:pPr>
              <w:spacing w:after="20"/>
            </w:pPr>
            <w:r>
              <w:rPr>
                <w:sz w:val="17"/>
              </w:rPr>
            </w:r>
            <w:r>
              <w:rPr>
                <w:b w:val="0"/>
                <w:sz w:val="17"/>
              </w:rPr>
              <w:t>PM-TASK-.#####</w:t>
            </w:r>
          </w:p>
        </w:tc>
        <w:tc>
          <w:tcPr>
            <w:tcW w:type="dxa" w:w="1505"/>
          </w:tcPr>
          <w:p>
            <w:pPr>
              <w:spacing w:after="20"/>
            </w:pPr>
            <w:r>
              <w:rPr>
                <w:sz w:val="17"/>
              </w:rPr>
            </w:r>
            <w:r>
              <w:rPr>
                <w:b w:val="0"/>
                <w:sz w:val="17"/>
              </w:rPr>
              <w:t>Set once</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project_execution</w:t>
            </w:r>
          </w:p>
        </w:tc>
        <w:tc>
          <w:tcPr>
            <w:tcW w:type="dxa" w:w="1204"/>
          </w:tcPr>
          <w:p>
            <w:pPr>
              <w:spacing w:after="20"/>
            </w:pPr>
            <w:r>
              <w:rPr>
                <w:sz w:val="17"/>
              </w:rPr>
            </w:r>
            <w:r>
              <w:rPr>
                <w:b w:val="0"/>
                <w:sz w:val="17"/>
              </w:rPr>
              <w:t>Project</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Execution</w:t>
            </w:r>
          </w:p>
        </w:tc>
        <w:tc>
          <w:tcPr>
            <w:tcW w:type="dxa" w:w="602"/>
          </w:tcPr>
          <w:p>
            <w:pPr>
              <w:spacing w:after="20"/>
            </w:pPr>
            <w:r>
              <w:rPr>
                <w:sz w:val="17"/>
              </w:rPr>
            </w:r>
          </w:p>
        </w:tc>
        <w:tc>
          <w:tcPr>
            <w:tcW w:type="dxa" w:w="1505"/>
          </w:tcPr>
          <w:p>
            <w:pPr>
              <w:spacing w:after="20"/>
            </w:pPr>
            <w:r>
              <w:rPr>
                <w:sz w:val="17"/>
              </w:rPr>
            </w:r>
            <w:r>
              <w:rPr>
                <w:b w:val="0"/>
                <w:sz w:val="17"/>
              </w:rPr>
              <w:t>Mandatory, Read-only,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project_title</w:t>
            </w:r>
          </w:p>
        </w:tc>
        <w:tc>
          <w:tcPr>
            <w:tcW w:type="dxa" w:w="1204"/>
          </w:tcPr>
          <w:p>
            <w:pPr>
              <w:spacing w:after="20"/>
            </w:pPr>
            <w:r>
              <w:rPr>
                <w:sz w:val="17"/>
              </w:rPr>
            </w:r>
            <w:r>
              <w:rPr>
                <w:b w:val="0"/>
                <w:sz w:val="17"/>
              </w:rPr>
              <w:t>Project Title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r>
              <w:rPr>
                <w:b w:val="0"/>
                <w:sz w:val="17"/>
              </w:rPr>
              <w:t xml:space="preserve">Fetched from </w:t>
            </w:r>
            <w:r>
              <w:rPr>
                <w:rFonts w:ascii="Consolas" w:hAnsi="Consolas"/>
                <w:b w:val="0"/>
                <w:sz w:val="17"/>
              </w:rPr>
              <w:t>project_execution.project_title</w:t>
            </w:r>
            <w:r>
              <w:rPr>
                <w:b w:val="0"/>
                <w:sz w:val="17"/>
              </w:rPr>
              <w:t>.</w:t>
            </w:r>
          </w:p>
        </w:tc>
      </w:tr>
      <w:tr>
        <w:tc>
          <w:tcPr>
            <w:tcW w:type="dxa" w:w="1906"/>
          </w:tcPr>
          <w:p>
            <w:pPr>
              <w:spacing w:after="20"/>
            </w:pPr>
            <w:r>
              <w:rPr>
                <w:sz w:val="17"/>
              </w:rPr>
            </w:r>
            <w:r>
              <w:rPr>
                <w:rFonts w:ascii="Consolas" w:hAnsi="Consolas"/>
                <w:b w:val="0"/>
                <w:sz w:val="17"/>
              </w:rPr>
              <w:t>task</w:t>
            </w:r>
          </w:p>
        </w:tc>
        <w:tc>
          <w:tcPr>
            <w:tcW w:type="dxa" w:w="1204"/>
          </w:tcPr>
          <w:p>
            <w:pPr>
              <w:spacing w:after="20"/>
            </w:pPr>
            <w:r>
              <w:rPr>
                <w:sz w:val="17"/>
              </w:rPr>
            </w:r>
            <w:r>
              <w:rPr>
                <w:b w:val="0"/>
                <w:sz w:val="17"/>
              </w:rPr>
              <w:t>Task</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Task Master</w:t>
            </w:r>
          </w:p>
        </w:tc>
        <w:tc>
          <w:tcPr>
            <w:tcW w:type="dxa" w:w="602"/>
          </w:tcPr>
          <w:p>
            <w:pPr>
              <w:spacing w:after="20"/>
            </w:pPr>
            <w:r>
              <w:rPr>
                <w:sz w:val="17"/>
              </w:rPr>
            </w:r>
          </w:p>
        </w:tc>
        <w:tc>
          <w:tcPr>
            <w:tcW w:type="dxa" w:w="1505"/>
          </w:tcPr>
          <w:p>
            <w:pPr>
              <w:spacing w:after="20"/>
            </w:pPr>
            <w:r>
              <w:rPr>
                <w:sz w:val="17"/>
              </w:rPr>
            </w:r>
            <w:r>
              <w:rPr>
                <w:b w:val="0"/>
                <w:sz w:val="17"/>
              </w:rPr>
              <w:t>Mandatory, Read-only,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task_name</w:t>
            </w:r>
          </w:p>
        </w:tc>
        <w:tc>
          <w:tcPr>
            <w:tcW w:type="dxa" w:w="1204"/>
          </w:tcPr>
          <w:p>
            <w:pPr>
              <w:spacing w:after="20"/>
            </w:pPr>
            <w:r>
              <w:rPr>
                <w:sz w:val="17"/>
              </w:rPr>
            </w:r>
            <w:r>
              <w:rPr>
                <w:b w:val="0"/>
                <w:sz w:val="17"/>
              </w:rPr>
              <w:t>Task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sequence</w:t>
            </w:r>
          </w:p>
        </w:tc>
        <w:tc>
          <w:tcPr>
            <w:tcW w:type="dxa" w:w="1204"/>
          </w:tcPr>
          <w:p>
            <w:pPr>
              <w:spacing w:after="20"/>
            </w:pPr>
            <w:r>
              <w:rPr>
                <w:sz w:val="17"/>
              </w:rPr>
            </w:r>
            <w:r>
              <w:rPr>
                <w:b w:val="0"/>
                <w:sz w:val="17"/>
              </w:rPr>
              <w:t>Sequence</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concern_person</w:t>
            </w:r>
          </w:p>
        </w:tc>
        <w:tc>
          <w:tcPr>
            <w:tcW w:type="dxa" w:w="1204"/>
          </w:tcPr>
          <w:p>
            <w:pPr>
              <w:spacing w:after="20"/>
            </w:pPr>
            <w:r>
              <w:rPr>
                <w:sz w:val="17"/>
              </w:rPr>
            </w:r>
            <w:r>
              <w:rPr>
                <w:b w:val="0"/>
                <w:sz w:val="17"/>
              </w:rPr>
              <w:t>Concern Person</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Employee</w:t>
            </w:r>
          </w:p>
        </w:tc>
        <w:tc>
          <w:tcPr>
            <w:tcW w:type="dxa" w:w="602"/>
          </w:tcPr>
          <w:p>
            <w:pPr>
              <w:spacing w:after="20"/>
            </w:pPr>
            <w:r>
              <w:rPr>
                <w:sz w:val="17"/>
              </w:rPr>
            </w:r>
          </w:p>
        </w:tc>
        <w:tc>
          <w:tcPr>
            <w:tcW w:type="dxa" w:w="1505"/>
          </w:tcPr>
          <w:p>
            <w:pPr>
              <w:spacing w:after="20"/>
            </w:pPr>
            <w:r>
              <w:rPr>
                <w:sz w:val="17"/>
              </w:rPr>
            </w:r>
            <w:r>
              <w:rPr>
                <w:b w:val="0"/>
                <w:sz w:val="17"/>
              </w:rPr>
              <w:t>Mandatory,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concern_person_name</w:t>
            </w:r>
          </w:p>
        </w:tc>
        <w:tc>
          <w:tcPr>
            <w:tcW w:type="dxa" w:w="1204"/>
          </w:tcPr>
          <w:p>
            <w:pPr>
              <w:spacing w:after="20"/>
            </w:pPr>
            <w:r>
              <w:rPr>
                <w:sz w:val="17"/>
              </w:rPr>
            </w:r>
            <w:r>
              <w:rPr>
                <w:b w:val="0"/>
                <w:sz w:val="17"/>
              </w:rPr>
              <w:t>Concern Person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r>
              <w:rPr>
                <w:b w:val="0"/>
                <w:sz w:val="17"/>
              </w:rPr>
              <w:t xml:space="preserve">Fetched from </w:t>
            </w:r>
            <w:r>
              <w:rPr>
                <w:rFonts w:ascii="Consolas" w:hAnsi="Consolas"/>
                <w:b w:val="0"/>
                <w:sz w:val="17"/>
              </w:rPr>
              <w:t>concern_person.employee_name</w:t>
            </w:r>
            <w:r>
              <w:rPr>
                <w:b w:val="0"/>
                <w:sz w:val="17"/>
              </w:rPr>
              <w:t>.</w:t>
            </w:r>
          </w:p>
        </w:tc>
      </w:tr>
      <w:tr>
        <w:tc>
          <w:tcPr>
            <w:tcW w:type="dxa" w:w="1906"/>
          </w:tcPr>
          <w:p>
            <w:pPr>
              <w:spacing w:after="20"/>
            </w:pPr>
            <w:r>
              <w:rPr>
                <w:sz w:val="17"/>
              </w:rPr>
            </w:r>
            <w:r>
              <w:rPr>
                <w:rFonts w:ascii="Consolas" w:hAnsi="Consolas"/>
                <w:b w:val="0"/>
                <w:sz w:val="17"/>
              </w:rPr>
              <w:t>concern_person_mobile</w:t>
            </w:r>
          </w:p>
        </w:tc>
        <w:tc>
          <w:tcPr>
            <w:tcW w:type="dxa" w:w="1204"/>
          </w:tcPr>
          <w:p>
            <w:pPr>
              <w:spacing w:after="20"/>
            </w:pPr>
            <w:r>
              <w:rPr>
                <w:sz w:val="17"/>
              </w:rPr>
            </w:r>
            <w:r>
              <w:rPr>
                <w:b w:val="0"/>
                <w:sz w:val="17"/>
              </w:rPr>
              <w:t>Concern Person Mobile</w:t>
            </w:r>
          </w:p>
        </w:tc>
        <w:tc>
          <w:tcPr>
            <w:tcW w:type="dxa" w:w="702"/>
          </w:tcPr>
          <w:p>
            <w:pPr>
              <w:spacing w:after="20"/>
            </w:pPr>
            <w:r>
              <w:rPr>
                <w:sz w:val="17"/>
              </w:rPr>
            </w:r>
            <w:r>
              <w:rPr>
                <w:b w:val="0"/>
                <w:sz w:val="17"/>
              </w:rPr>
              <w:t>Data</w:t>
            </w:r>
          </w:p>
        </w:tc>
        <w:tc>
          <w:tcPr>
            <w:tcW w:type="dxa" w:w="1505"/>
          </w:tcPr>
          <w:p>
            <w:pPr>
              <w:spacing w:after="20"/>
            </w:pPr>
            <w:r>
              <w:rPr>
                <w:sz w:val="17"/>
              </w:rPr>
            </w:r>
            <w:r>
              <w:rPr>
                <w:b w:val="0"/>
                <w:sz w:val="17"/>
              </w:rPr>
              <w:t>Phone</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r>
              <w:rPr>
                <w:b w:val="0"/>
                <w:sz w:val="17"/>
              </w:rPr>
              <w:t xml:space="preserve">Fetched from </w:t>
            </w:r>
            <w:r>
              <w:rPr>
                <w:rFonts w:ascii="Consolas" w:hAnsi="Consolas"/>
                <w:b w:val="0"/>
                <w:sz w:val="17"/>
              </w:rPr>
              <w:t>concern_person.cell_number</w:t>
            </w:r>
            <w:r>
              <w:rPr>
                <w:b w:val="0"/>
                <w:sz w:val="17"/>
              </w:rPr>
              <w:t>. Defaults to the Concern Person's Mobile; set a number here to override it for this task.</w:t>
            </w:r>
          </w:p>
        </w:tc>
      </w:tr>
      <w:tr>
        <w:tc>
          <w:tcPr>
            <w:tcW w:type="dxa" w:w="1906"/>
          </w:tcPr>
          <w:p>
            <w:pPr>
              <w:spacing w:after="20"/>
            </w:pPr>
            <w:r>
              <w:rPr>
                <w:sz w:val="17"/>
              </w:rPr>
            </w:r>
            <w:r>
              <w:rPr>
                <w:rFonts w:ascii="Consolas" w:hAnsi="Consolas"/>
                <w:b w:val="0"/>
                <w:sz w:val="17"/>
              </w:rPr>
              <w:t>current_status</w:t>
            </w:r>
          </w:p>
        </w:tc>
        <w:tc>
          <w:tcPr>
            <w:tcW w:type="dxa" w:w="1204"/>
          </w:tcPr>
          <w:p>
            <w:pPr>
              <w:spacing w:after="20"/>
            </w:pPr>
            <w:r>
              <w:rPr>
                <w:sz w:val="17"/>
              </w:rPr>
            </w:r>
            <w:r>
              <w:rPr>
                <w:b w:val="0"/>
                <w:sz w:val="17"/>
              </w:rPr>
              <w:t>Current Status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WIP / Completed</w:t>
            </w:r>
          </w:p>
        </w:tc>
        <w:tc>
          <w:tcPr>
            <w:tcW w:type="dxa" w:w="602"/>
          </w:tcPr>
          <w:p>
            <w:pPr>
              <w:spacing w:after="20"/>
            </w:pPr>
            <w:r>
              <w:rPr>
                <w:sz w:val="17"/>
              </w:rPr>
            </w:r>
            <w:r>
              <w:rPr>
                <w:b w:val="0"/>
                <w:sz w:val="17"/>
              </w:rPr>
              <w:t>WIP</w:t>
            </w:r>
          </w:p>
        </w:tc>
        <w:tc>
          <w:tcPr>
            <w:tcW w:type="dxa" w:w="1505"/>
          </w:tcPr>
          <w:p>
            <w:pPr>
              <w:spacing w:after="20"/>
            </w:pPr>
            <w:r>
              <w:rPr>
                <w:sz w:val="17"/>
              </w:rPr>
            </w:r>
            <w:r>
              <w:rPr>
                <w:b w:val="0"/>
                <w:sz w:val="17"/>
              </w:rPr>
              <w:t>Mandatory, List view, Standard filter</w:t>
            </w:r>
          </w:p>
        </w:tc>
        <w:tc>
          <w:tcPr>
            <w:tcW w:type="dxa" w:w="2609"/>
          </w:tcPr>
          <w:p>
            <w:pPr>
              <w:spacing w:after="20"/>
            </w:pPr>
            <w:r>
              <w:rPr>
                <w:sz w:val="17"/>
              </w:rPr>
            </w:r>
          </w:p>
        </w:tc>
      </w:tr>
      <w:tr>
        <w:tc>
          <w:tcPr>
            <w:tcW w:type="dxa" w:w="10031"/>
            <w:gridSpan w:val="7"/>
            <w:shd w:val="clear" w:fill="EEF3F9"/>
          </w:tcPr>
          <w:p>
            <w:pPr>
              <w:spacing w:after="20"/>
            </w:pPr>
            <w:r/>
            <w:r>
              <w:rPr>
                <w:b/>
                <w:color w:val="16365C"/>
                <w:sz w:val="17"/>
              </w:rPr>
              <w:t>Schedule &amp; Reminders</w:t>
            </w:r>
          </w:p>
        </w:tc>
      </w:tr>
      <w:tr>
        <w:tc>
          <w:tcPr>
            <w:tcW w:type="dxa" w:w="1906"/>
          </w:tcPr>
          <w:p>
            <w:pPr>
              <w:spacing w:after="20"/>
            </w:pPr>
            <w:r>
              <w:rPr>
                <w:sz w:val="17"/>
              </w:rPr>
            </w:r>
            <w:r>
              <w:rPr>
                <w:rFonts w:ascii="Consolas" w:hAnsi="Consolas"/>
                <w:b w:val="0"/>
                <w:sz w:val="17"/>
              </w:rPr>
              <w:t>activation_date</w:t>
            </w:r>
          </w:p>
        </w:tc>
        <w:tc>
          <w:tcPr>
            <w:tcW w:type="dxa" w:w="1204"/>
          </w:tcPr>
          <w:p>
            <w:pPr>
              <w:spacing w:after="20"/>
            </w:pPr>
            <w:r>
              <w:rPr>
                <w:sz w:val="17"/>
              </w:rPr>
            </w:r>
            <w:r>
              <w:rPr>
                <w:b w:val="0"/>
                <w:sz w:val="17"/>
              </w:rPr>
              <w:t>Activation / Start Date</w:t>
            </w:r>
          </w:p>
        </w:tc>
        <w:tc>
          <w:tcPr>
            <w:tcW w:type="dxa" w:w="702"/>
          </w:tcPr>
          <w:p>
            <w:pPr>
              <w:spacing w:after="20"/>
            </w:pPr>
            <w:r>
              <w:rPr>
                <w:sz w:val="17"/>
              </w:rPr>
            </w:r>
            <w:r>
              <w:rPr>
                <w:b w:val="0"/>
                <w:sz w:val="17"/>
              </w:rPr>
              <w:t>Date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completion_timeline_in_days</w:t>
            </w:r>
          </w:p>
        </w:tc>
        <w:tc>
          <w:tcPr>
            <w:tcW w:type="dxa" w:w="1204"/>
          </w:tcPr>
          <w:p>
            <w:pPr>
              <w:spacing w:after="20"/>
            </w:pPr>
            <w:r>
              <w:rPr>
                <w:sz w:val="17"/>
              </w:rPr>
            </w:r>
            <w:r>
              <w:rPr>
                <w:b w:val="0"/>
                <w:sz w:val="17"/>
              </w:rPr>
              <w:t>Completion Timeline in Days</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due_date</w:t>
            </w:r>
          </w:p>
        </w:tc>
        <w:tc>
          <w:tcPr>
            <w:tcW w:type="dxa" w:w="1204"/>
          </w:tcPr>
          <w:p>
            <w:pPr>
              <w:spacing w:after="20"/>
            </w:pPr>
            <w:r>
              <w:rPr>
                <w:sz w:val="17"/>
              </w:rPr>
            </w:r>
            <w:r>
              <w:rPr>
                <w:b w:val="0"/>
                <w:sz w:val="17"/>
              </w:rPr>
              <w:t>Due Date</w:t>
            </w:r>
          </w:p>
        </w:tc>
        <w:tc>
          <w:tcPr>
            <w:tcW w:type="dxa" w:w="702"/>
          </w:tcPr>
          <w:p>
            <w:pPr>
              <w:spacing w:after="20"/>
            </w:pPr>
            <w:r>
              <w:rPr>
                <w:sz w:val="17"/>
              </w:rPr>
            </w:r>
            <w:r>
              <w:rPr>
                <w:b w:val="0"/>
                <w:sz w:val="17"/>
              </w:rPr>
              <w:t>Date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completed_on</w:t>
            </w:r>
          </w:p>
        </w:tc>
        <w:tc>
          <w:tcPr>
            <w:tcW w:type="dxa" w:w="1204"/>
          </w:tcPr>
          <w:p>
            <w:pPr>
              <w:spacing w:after="20"/>
            </w:pPr>
            <w:r>
              <w:rPr>
                <w:sz w:val="17"/>
              </w:rPr>
            </w:r>
            <w:r>
              <w:rPr>
                <w:b w:val="0"/>
                <w:sz w:val="17"/>
              </w:rPr>
              <w:t>Completed On</w:t>
            </w:r>
          </w:p>
        </w:tc>
        <w:tc>
          <w:tcPr>
            <w:tcW w:type="dxa" w:w="702"/>
          </w:tcPr>
          <w:p>
            <w:pPr>
              <w:spacing w:after="20"/>
            </w:pPr>
            <w:r>
              <w:rPr>
                <w:sz w:val="17"/>
              </w:rPr>
            </w:r>
            <w:r>
              <w:rPr>
                <w:b w:val="0"/>
                <w:sz w:val="17"/>
              </w:rPr>
              <w:t>Datetime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enable_reminders</w:t>
            </w:r>
          </w:p>
        </w:tc>
        <w:tc>
          <w:tcPr>
            <w:tcW w:type="dxa" w:w="1204"/>
          </w:tcPr>
          <w:p>
            <w:pPr>
              <w:spacing w:after="20"/>
            </w:pPr>
            <w:r>
              <w:rPr>
                <w:sz w:val="17"/>
              </w:rPr>
            </w:r>
            <w:r>
              <w:rPr>
                <w:b w:val="0"/>
                <w:sz w:val="17"/>
              </w:rPr>
              <w:t>Reminders Enabled</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1</w:t>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reminder_in_days</w:t>
            </w:r>
          </w:p>
        </w:tc>
        <w:tc>
          <w:tcPr>
            <w:tcW w:type="dxa" w:w="1204"/>
          </w:tcPr>
          <w:p>
            <w:pPr>
              <w:spacing w:after="20"/>
            </w:pPr>
            <w:r>
              <w:rPr>
                <w:sz w:val="17"/>
              </w:rPr>
            </w:r>
            <w:r>
              <w:rPr>
                <w:b w:val="0"/>
                <w:sz w:val="17"/>
              </w:rPr>
              <w:t>Reminder in Days</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r>
              <w:rPr>
                <w:b w:val="0"/>
                <w:sz w:val="17"/>
              </w:rPr>
              <w:t xml:space="preserve">Shown when </w:t>
            </w:r>
            <w:r>
              <w:rPr>
                <w:rFonts w:ascii="Consolas" w:hAnsi="Consolas"/>
                <w:b w:val="0"/>
                <w:sz w:val="17"/>
              </w:rPr>
              <w:t>enable_reminders</w:t>
            </w:r>
            <w:r>
              <w:rPr>
                <w:b w:val="0"/>
                <w:sz w:val="17"/>
              </w:rPr>
              <w:t>.</w:t>
            </w:r>
          </w:p>
        </w:tc>
      </w:tr>
      <w:tr>
        <w:tc>
          <w:tcPr>
            <w:tcW w:type="dxa" w:w="1906"/>
          </w:tcPr>
          <w:p>
            <w:pPr>
              <w:spacing w:after="20"/>
            </w:pPr>
            <w:r>
              <w:rPr>
                <w:sz w:val="17"/>
              </w:rPr>
            </w:r>
            <w:r>
              <w:rPr>
                <w:rFonts w:ascii="Consolas" w:hAnsi="Consolas"/>
                <w:b w:val="0"/>
                <w:sz w:val="17"/>
              </w:rPr>
              <w:t>last_remark_on</w:t>
            </w:r>
          </w:p>
        </w:tc>
        <w:tc>
          <w:tcPr>
            <w:tcW w:type="dxa" w:w="1204"/>
          </w:tcPr>
          <w:p>
            <w:pPr>
              <w:spacing w:after="20"/>
            </w:pPr>
            <w:r>
              <w:rPr>
                <w:sz w:val="17"/>
              </w:rPr>
            </w:r>
            <w:r>
              <w:rPr>
                <w:b w:val="0"/>
                <w:sz w:val="17"/>
              </w:rPr>
              <w:t>Last Remark On</w:t>
            </w:r>
          </w:p>
        </w:tc>
        <w:tc>
          <w:tcPr>
            <w:tcW w:type="dxa" w:w="702"/>
          </w:tcPr>
          <w:p>
            <w:pPr>
              <w:spacing w:after="20"/>
            </w:pPr>
            <w:r>
              <w:rPr>
                <w:sz w:val="17"/>
              </w:rPr>
            </w:r>
            <w:r>
              <w:rPr>
                <w:b w:val="0"/>
                <w:sz w:val="17"/>
              </w:rPr>
              <w:t>Datetime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next_reminder_due</w:t>
            </w:r>
          </w:p>
        </w:tc>
        <w:tc>
          <w:tcPr>
            <w:tcW w:type="dxa" w:w="1204"/>
          </w:tcPr>
          <w:p>
            <w:pPr>
              <w:spacing w:after="20"/>
            </w:pPr>
            <w:r>
              <w:rPr>
                <w:sz w:val="17"/>
              </w:rPr>
            </w:r>
            <w:r>
              <w:rPr>
                <w:b w:val="0"/>
                <w:sz w:val="17"/>
              </w:rPr>
              <w:t>Next Reminder Due</w:t>
            </w:r>
          </w:p>
        </w:tc>
        <w:tc>
          <w:tcPr>
            <w:tcW w:type="dxa" w:w="702"/>
          </w:tcPr>
          <w:p>
            <w:pPr>
              <w:spacing w:after="20"/>
            </w:pPr>
            <w:r>
              <w:rPr>
                <w:sz w:val="17"/>
              </w:rPr>
            </w:r>
            <w:r>
              <w:rPr>
                <w:b w:val="0"/>
                <w:sz w:val="17"/>
              </w:rPr>
              <w:t>Datetime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last_reminder_sent_on</w:t>
            </w:r>
          </w:p>
        </w:tc>
        <w:tc>
          <w:tcPr>
            <w:tcW w:type="dxa" w:w="1204"/>
          </w:tcPr>
          <w:p>
            <w:pPr>
              <w:spacing w:after="20"/>
            </w:pPr>
            <w:r>
              <w:rPr>
                <w:sz w:val="17"/>
              </w:rPr>
            </w:r>
            <w:r>
              <w:rPr>
                <w:b w:val="0"/>
                <w:sz w:val="17"/>
              </w:rPr>
              <w:t>Last Successful Reminder On</w:t>
            </w:r>
          </w:p>
        </w:tc>
        <w:tc>
          <w:tcPr>
            <w:tcW w:type="dxa" w:w="702"/>
          </w:tcPr>
          <w:p>
            <w:pPr>
              <w:spacing w:after="20"/>
            </w:pPr>
            <w:r>
              <w:rPr>
                <w:sz w:val="17"/>
              </w:rPr>
            </w:r>
            <w:r>
              <w:rPr>
                <w:b w:val="0"/>
                <w:sz w:val="17"/>
              </w:rPr>
              <w:t>Datetime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reminder_state</w:t>
            </w:r>
          </w:p>
        </w:tc>
        <w:tc>
          <w:tcPr>
            <w:tcW w:type="dxa" w:w="1204"/>
          </w:tcPr>
          <w:p>
            <w:pPr>
              <w:spacing w:after="20"/>
            </w:pPr>
            <w:r>
              <w:rPr>
                <w:sz w:val="17"/>
              </w:rPr>
            </w:r>
            <w:r>
              <w:rPr>
                <w:b w:val="0"/>
                <w:sz w:val="17"/>
              </w:rPr>
              <w:t>Reminder State</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Scheduled / Sent / Skipped / Failed / Disabled</w:t>
            </w:r>
          </w:p>
        </w:tc>
        <w:tc>
          <w:tcPr>
            <w:tcW w:type="dxa" w:w="602"/>
          </w:tcPr>
          <w:p>
            <w:pPr>
              <w:spacing w:after="20"/>
            </w:pPr>
            <w:r>
              <w:rPr>
                <w:sz w:val="17"/>
              </w:rPr>
            </w:r>
            <w:r>
              <w:rPr>
                <w:b w:val="0"/>
                <w:sz w:val="17"/>
              </w:rPr>
              <w:t>Scheduled</w:t>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0031"/>
            <w:gridSpan w:val="7"/>
            <w:shd w:val="clear" w:fill="EEF3F9"/>
          </w:tcPr>
          <w:p>
            <w:pPr>
              <w:spacing w:after="20"/>
            </w:pPr>
            <w:r/>
            <w:r>
              <w:rPr>
                <w:b/>
                <w:color w:val="16365C"/>
                <w:sz w:val="17"/>
              </w:rPr>
              <w:t>Remarks History</w:t>
            </w:r>
          </w:p>
        </w:tc>
      </w:tr>
      <w:tr>
        <w:tc>
          <w:tcPr>
            <w:tcW w:type="dxa" w:w="1906"/>
          </w:tcPr>
          <w:p>
            <w:pPr>
              <w:spacing w:after="20"/>
            </w:pPr>
            <w:r>
              <w:rPr>
                <w:sz w:val="17"/>
              </w:rPr>
            </w:r>
            <w:r>
              <w:rPr>
                <w:rFonts w:ascii="Consolas" w:hAnsi="Consolas"/>
                <w:b w:val="0"/>
                <w:sz w:val="17"/>
              </w:rPr>
              <w:t>remarks_history</w:t>
            </w:r>
          </w:p>
        </w:tc>
        <w:tc>
          <w:tcPr>
            <w:tcW w:type="dxa" w:w="1204"/>
          </w:tcPr>
          <w:p>
            <w:pPr>
              <w:spacing w:after="20"/>
            </w:pPr>
            <w:r>
              <w:rPr>
                <w:sz w:val="17"/>
              </w:rPr>
            </w:r>
            <w:r>
              <w:rPr>
                <w:b w:val="0"/>
                <w:sz w:val="17"/>
              </w:rPr>
              <w:t>Remarks History</w:t>
            </w:r>
          </w:p>
        </w:tc>
        <w:tc>
          <w:tcPr>
            <w:tcW w:type="dxa" w:w="702"/>
          </w:tcPr>
          <w:p>
            <w:pPr>
              <w:spacing w:after="20"/>
            </w:pPr>
            <w:r>
              <w:rPr>
                <w:sz w:val="17"/>
              </w:rPr>
            </w:r>
            <w:r>
              <w:rPr>
                <w:b w:val="0"/>
                <w:sz w:val="17"/>
              </w:rPr>
              <w:t>Table</w:t>
            </w:r>
          </w:p>
        </w:tc>
        <w:tc>
          <w:tcPr>
            <w:tcW w:type="dxa" w:w="1505"/>
          </w:tcPr>
          <w:p>
            <w:pPr>
              <w:spacing w:after="20"/>
            </w:pPr>
            <w:r>
              <w:rPr>
                <w:sz w:val="17"/>
              </w:rPr>
            </w:r>
            <w:r>
              <w:rPr>
                <w:b w:val="0"/>
                <w:sz w:val="17"/>
              </w:rPr>
              <w:t>Task Remarks History</w:t>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bl>
    <w:p>
      <w:pPr>
        <w:spacing w:after="40"/>
      </w:pPr>
    </w:p>
    <w:p>
      <w:pPr>
        <w:jc w:val="both"/>
      </w:pPr>
      <w:r>
        <w:rPr>
          <w:b/>
        </w:rPr>
        <w:t>Controller logic (</w:t>
      </w:r>
      <w:r>
        <w:rPr>
          <w:rFonts w:ascii="Consolas" w:hAnsi="Consolas"/>
          <w:b/>
          <w:sz w:val="17"/>
        </w:rPr>
        <w:t>project_task_instance.py</w:t>
      </w:r>
      <w:r>
        <w:rPr>
          <w:b/>
        </w:rPr>
        <w:t>)</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609"/>
            <w:shd w:val="clear" w:fill="DCE6F1"/>
          </w:tcPr>
          <w:p>
            <w:pPr>
              <w:spacing w:after="20"/>
            </w:pPr>
            <w:r/>
            <w:r>
              <w:rPr>
                <w:b/>
                <w:color w:val="16365C"/>
                <w:sz w:val="17"/>
              </w:rPr>
              <w:t>Method</w:t>
            </w:r>
          </w:p>
        </w:tc>
        <w:tc>
          <w:tcPr>
            <w:tcW w:type="dxa" w:w="7425"/>
            <w:shd w:val="clear" w:fill="DCE6F1"/>
          </w:tcPr>
          <w:p>
            <w:pPr>
              <w:spacing w:after="20"/>
            </w:pPr>
            <w:r/>
            <w:r>
              <w:rPr>
                <w:b/>
                <w:color w:val="16365C"/>
                <w:sz w:val="17"/>
              </w:rPr>
              <w:t>What it does</w:t>
            </w:r>
          </w:p>
        </w:tc>
      </w:tr>
      <w:tr>
        <w:tc>
          <w:tcPr>
            <w:tcW w:type="dxa" w:w="2609"/>
          </w:tcPr>
          <w:p>
            <w:pPr>
              <w:spacing w:after="20"/>
            </w:pPr>
            <w:r>
              <w:rPr>
                <w:sz w:val="17"/>
              </w:rPr>
            </w:r>
            <w:r>
              <w:rPr>
                <w:rFonts w:ascii="Consolas" w:hAnsi="Consolas"/>
                <w:b w:val="0"/>
                <w:sz w:val="17"/>
              </w:rPr>
              <w:t>validate</w:t>
            </w:r>
          </w:p>
        </w:tc>
        <w:tc>
          <w:tcPr>
            <w:tcW w:type="dxa" w:w="7425"/>
          </w:tcPr>
          <w:p>
            <w:pPr>
              <w:spacing w:after="20"/>
            </w:pPr>
            <w:r>
              <w:rPr>
                <w:sz w:val="17"/>
              </w:rPr>
            </w:r>
            <w:r>
              <w:rPr>
                <w:b w:val="0"/>
                <w:sz w:val="17"/>
              </w:rPr>
              <w:t xml:space="preserve">Runs </w:t>
            </w:r>
            <w:r>
              <w:rPr>
                <w:rFonts w:ascii="Consolas" w:hAnsi="Consolas"/>
                <w:b w:val="0"/>
                <w:sz w:val="17"/>
              </w:rPr>
              <w:t>set_due_date</w:t>
            </w:r>
            <w:r>
              <w:rPr>
                <w:b w:val="0"/>
                <w:sz w:val="17"/>
              </w:rPr>
              <w:t xml:space="preserve"> then </w:t>
            </w:r>
            <w:r>
              <w:rPr>
                <w:rFonts w:ascii="Consolas" w:hAnsi="Consolas"/>
                <w:b w:val="0"/>
                <w:sz w:val="17"/>
              </w:rPr>
              <w:t>sync_reminder_schedule</w:t>
            </w:r>
            <w:r>
              <w:rPr>
                <w:b w:val="0"/>
                <w:sz w:val="17"/>
              </w:rPr>
              <w:t>.</w:t>
            </w:r>
          </w:p>
        </w:tc>
      </w:tr>
      <w:tr>
        <w:tc>
          <w:tcPr>
            <w:tcW w:type="dxa" w:w="2609"/>
          </w:tcPr>
          <w:p>
            <w:pPr>
              <w:spacing w:after="20"/>
            </w:pPr>
            <w:r>
              <w:rPr>
                <w:sz w:val="17"/>
              </w:rPr>
            </w:r>
            <w:r>
              <w:rPr>
                <w:rFonts w:ascii="Consolas" w:hAnsi="Consolas"/>
                <w:b w:val="0"/>
                <w:sz w:val="17"/>
              </w:rPr>
              <w:t>set_due_date</w:t>
            </w:r>
          </w:p>
        </w:tc>
        <w:tc>
          <w:tcPr>
            <w:tcW w:type="dxa" w:w="7425"/>
          </w:tcPr>
          <w:p>
            <w:pPr>
              <w:spacing w:after="20"/>
            </w:pPr>
            <w:r>
              <w:rPr>
                <w:sz w:val="17"/>
              </w:rPr>
            </w:r>
            <w:r>
              <w:rPr>
                <w:rFonts w:ascii="Consolas" w:hAnsi="Consolas"/>
                <w:b w:val="0"/>
                <w:sz w:val="17"/>
              </w:rPr>
              <w:t>due_date = activation_date + completion_timeline_in_days</w:t>
            </w:r>
            <w:r>
              <w:rPr>
                <w:b w:val="0"/>
                <w:sz w:val="17"/>
              </w:rPr>
              <w:t xml:space="preserve"> in calendar days, when both are present.</w:t>
            </w:r>
          </w:p>
        </w:tc>
      </w:tr>
      <w:tr>
        <w:tc>
          <w:tcPr>
            <w:tcW w:type="dxa" w:w="2609"/>
          </w:tcPr>
          <w:p>
            <w:pPr>
              <w:spacing w:after="20"/>
            </w:pPr>
            <w:r>
              <w:rPr>
                <w:sz w:val="17"/>
              </w:rPr>
            </w:r>
            <w:r>
              <w:rPr>
                <w:rFonts w:ascii="Consolas" w:hAnsi="Consolas"/>
                <w:b w:val="0"/>
                <w:sz w:val="17"/>
              </w:rPr>
              <w:t>sync_reminder_schedule</w:t>
            </w:r>
          </w:p>
        </w:tc>
        <w:tc>
          <w:tcPr>
            <w:tcW w:type="dxa" w:w="7425"/>
          </w:tcPr>
          <w:p>
            <w:pPr>
              <w:spacing w:after="20"/>
            </w:pPr>
            <w:r>
              <w:rPr>
                <w:sz w:val="17"/>
              </w:rPr>
            </w:r>
            <w:r>
              <w:rPr>
                <w:b w:val="0"/>
                <w:sz w:val="17"/>
              </w:rPr>
              <w:t xml:space="preserve">Completed task: clears </w:t>
            </w:r>
            <w:r>
              <w:rPr>
                <w:rFonts w:ascii="Consolas" w:hAnsi="Consolas"/>
                <w:b w:val="0"/>
                <w:sz w:val="17"/>
              </w:rPr>
              <w:t>next_reminder_due</w:t>
            </w:r>
            <w:r>
              <w:rPr>
                <w:b w:val="0"/>
                <w:sz w:val="17"/>
              </w:rPr>
              <w:t xml:space="preserve">, sets </w:t>
            </w:r>
            <w:r>
              <w:rPr>
                <w:rFonts w:ascii="Consolas" w:hAnsi="Consolas"/>
                <w:b w:val="0"/>
                <w:sz w:val="17"/>
              </w:rPr>
              <w:t>reminder_state = Disabled</w:t>
            </w:r>
            <w:r>
              <w:rPr>
                <w:b w:val="0"/>
                <w:sz w:val="17"/>
              </w:rPr>
              <w:t xml:space="preserve">, stamps </w:t>
            </w:r>
            <w:r>
              <w:rPr>
                <w:rFonts w:ascii="Consolas" w:hAnsi="Consolas"/>
                <w:b w:val="0"/>
                <w:sz w:val="17"/>
              </w:rPr>
              <w:t>completed_on</w:t>
            </w:r>
            <w:r>
              <w:rPr>
                <w:b w:val="0"/>
                <w:sz w:val="17"/>
              </w:rPr>
              <w:t xml:space="preserve"> if unset. Re-opened task: clears </w:t>
            </w:r>
            <w:r>
              <w:rPr>
                <w:rFonts w:ascii="Consolas" w:hAnsi="Consolas"/>
                <w:b w:val="0"/>
                <w:sz w:val="17"/>
              </w:rPr>
              <w:t>completed_on</w:t>
            </w:r>
            <w:r>
              <w:rPr>
                <w:b w:val="0"/>
                <w:sz w:val="17"/>
              </w:rPr>
              <w:t xml:space="preserve">. Reminders off or interval ≤ 0: clears the due slot and sets </w:t>
            </w:r>
            <w:r>
              <w:rPr>
                <w:rFonts w:ascii="Consolas" w:hAnsi="Consolas"/>
                <w:b w:val="0"/>
                <w:sz w:val="17"/>
              </w:rPr>
              <w:t>Disabled</w:t>
            </w:r>
            <w:r>
              <w:rPr>
                <w:b w:val="0"/>
                <w:sz w:val="17"/>
              </w:rPr>
              <w:t xml:space="preserve">. Otherwise recomputes </w:t>
            </w:r>
            <w:r>
              <w:rPr>
                <w:rFonts w:ascii="Consolas" w:hAnsi="Consolas"/>
                <w:b w:val="0"/>
                <w:sz w:val="17"/>
              </w:rPr>
              <w:t>next_reminder_due</w:t>
            </w:r>
            <w:r>
              <w:rPr>
                <w:b w:val="0"/>
                <w:sz w:val="17"/>
              </w:rPr>
              <w:t xml:space="preserve"> and lifts the state from blank/</w:t>
            </w:r>
            <w:r>
              <w:rPr>
                <w:rFonts w:ascii="Consolas" w:hAnsi="Consolas"/>
                <w:b w:val="0"/>
                <w:sz w:val="17"/>
              </w:rPr>
              <w:t>Disabled</w:t>
            </w:r>
            <w:r>
              <w:rPr>
                <w:b w:val="0"/>
                <w:sz w:val="17"/>
              </w:rPr>
              <w:t xml:space="preserve"> to </w:t>
            </w:r>
            <w:r>
              <w:rPr>
                <w:rFonts w:ascii="Consolas" w:hAnsi="Consolas"/>
                <w:b w:val="0"/>
                <w:sz w:val="17"/>
              </w:rPr>
              <w:t>Scheduled</w:t>
            </w:r>
            <w:r>
              <w:rPr>
                <w:b w:val="0"/>
                <w:sz w:val="17"/>
              </w:rPr>
              <w:t>.</w:t>
            </w:r>
          </w:p>
        </w:tc>
      </w:tr>
      <w:tr>
        <w:tc>
          <w:tcPr>
            <w:tcW w:type="dxa" w:w="2609"/>
          </w:tcPr>
          <w:p>
            <w:pPr>
              <w:spacing w:after="20"/>
            </w:pPr>
            <w:r>
              <w:rPr>
                <w:sz w:val="17"/>
              </w:rPr>
            </w:r>
            <w:r>
              <w:rPr>
                <w:rFonts w:ascii="Consolas" w:hAnsi="Consolas"/>
                <w:b w:val="0"/>
                <w:sz w:val="17"/>
              </w:rPr>
              <w:t>reminder_anchor</w:t>
            </w:r>
          </w:p>
        </w:tc>
        <w:tc>
          <w:tcPr>
            <w:tcW w:type="dxa" w:w="7425"/>
          </w:tcPr>
          <w:p>
            <w:pPr>
              <w:spacing w:after="20"/>
            </w:pPr>
            <w:r>
              <w:rPr>
                <w:sz w:val="17"/>
              </w:rPr>
            </w:r>
            <w:r>
              <w:rPr>
                <w:b w:val="0"/>
                <w:sz w:val="17"/>
              </w:rPr>
              <w:t xml:space="preserve">The event the next reminder counts from: the later of </w:t>
            </w:r>
            <w:r>
              <w:rPr>
                <w:rFonts w:ascii="Consolas" w:hAnsi="Consolas"/>
                <w:b w:val="0"/>
                <w:sz w:val="17"/>
              </w:rPr>
              <w:t>last_reminder_sent_on</w:t>
            </w:r>
            <w:r>
              <w:rPr>
                <w:b w:val="0"/>
                <w:sz w:val="17"/>
              </w:rPr>
              <w:t xml:space="preserve"> and </w:t>
            </w:r>
            <w:r>
              <w:rPr>
                <w:rFonts w:ascii="Consolas" w:hAnsi="Consolas"/>
                <w:b w:val="0"/>
                <w:sz w:val="17"/>
              </w:rPr>
              <w:t>last_remark_on</w:t>
            </w:r>
            <w:r>
              <w:rPr>
                <w:b w:val="0"/>
                <w:sz w:val="17"/>
              </w:rPr>
              <w:t>, falling back to the record's creation time.</w:t>
            </w:r>
          </w:p>
        </w:tc>
      </w:tr>
      <w:tr>
        <w:tc>
          <w:tcPr>
            <w:tcW w:type="dxa" w:w="2609"/>
          </w:tcPr>
          <w:p>
            <w:pPr>
              <w:spacing w:after="20"/>
            </w:pPr>
            <w:r>
              <w:rPr>
                <w:sz w:val="17"/>
              </w:rPr>
            </w:r>
            <w:r>
              <w:rPr>
                <w:rFonts w:ascii="Consolas" w:hAnsi="Consolas"/>
                <w:b w:val="0"/>
                <w:sz w:val="17"/>
              </w:rPr>
              <w:t>compute_next_reminder_due(anchor)</w:t>
            </w:r>
          </w:p>
        </w:tc>
        <w:tc>
          <w:tcPr>
            <w:tcW w:type="dxa" w:w="7425"/>
          </w:tcPr>
          <w:p>
            <w:pPr>
              <w:spacing w:after="20"/>
            </w:pPr>
            <w:r>
              <w:rPr>
                <w:sz w:val="17"/>
              </w:rPr>
            </w:r>
            <w:r>
              <w:rPr>
                <w:rFonts w:ascii="Consolas" w:hAnsi="Consolas"/>
                <w:b w:val="0"/>
                <w:sz w:val="17"/>
              </w:rPr>
              <w:t>anchor + reminder_in_days</w:t>
            </w:r>
            <w:r>
              <w:rPr>
                <w:b w:val="0"/>
                <w:sz w:val="17"/>
              </w:rPr>
              <w:t>, snapped to midnight. Day granularity is deliberate: the dispatch job runs in one fixed hour, so a due slot carrying the anchor's clock time would be missed on its own day and the interval would drift by a day every cycle.</w:t>
            </w:r>
          </w:p>
        </w:tc>
      </w:tr>
      <w:tr>
        <w:tc>
          <w:tcPr>
            <w:tcW w:type="dxa" w:w="2609"/>
          </w:tcPr>
          <w:p>
            <w:pPr>
              <w:spacing w:after="20"/>
            </w:pPr>
            <w:r>
              <w:rPr>
                <w:sz w:val="17"/>
              </w:rPr>
            </w:r>
            <w:r>
              <w:rPr>
                <w:rFonts w:ascii="Consolas" w:hAnsi="Consolas"/>
                <w:b w:val="0"/>
                <w:sz w:val="17"/>
              </w:rPr>
              <w:t>sync_tracker_remark(...)</w:t>
            </w:r>
          </w:p>
        </w:tc>
        <w:tc>
          <w:tcPr>
            <w:tcW w:type="dxa" w:w="7425"/>
          </w:tcPr>
          <w:p>
            <w:pPr>
              <w:spacing w:after="20"/>
            </w:pPr>
            <w:r>
              <w:rPr>
                <w:sz w:val="17"/>
              </w:rPr>
            </w:r>
            <w:r>
              <w:rPr>
                <w:b w:val="0"/>
                <w:sz w:val="17"/>
              </w:rPr>
              <w:t xml:space="preserve">Appends exactly one </w:t>
            </w:r>
            <w:r>
              <w:rPr>
                <w:rFonts w:ascii="Consolas" w:hAnsi="Consolas"/>
                <w:b w:val="0"/>
                <w:sz w:val="17"/>
              </w:rPr>
              <w:t>Task Remarks History</w:t>
            </w:r>
            <w:r>
              <w:rPr>
                <w:b w:val="0"/>
                <w:sz w:val="17"/>
              </w:rPr>
              <w:t xml:space="preserve"> row per new remark — task, remark text, status at entry, previous status, </w:t>
            </w:r>
            <w:r>
              <w:rPr>
                <w:rFonts w:ascii="Consolas" w:hAnsi="Consolas"/>
                <w:b w:val="0"/>
                <w:sz w:val="17"/>
              </w:rPr>
              <w:t>status_changed</w:t>
            </w:r>
            <w:r>
              <w:rPr>
                <w:b w:val="0"/>
                <w:sz w:val="17"/>
              </w:rPr>
              <w:t>, entry time, concern person and name, entering user and the tracker entry it came from — then recomputes and saves. A save repeating the most recent remark *and* status returns without appending, so re-saving an unchanged form cannot pad the history. Empty remarks are rejected.</w:t>
            </w:r>
          </w:p>
        </w:tc>
      </w:tr>
      <w:tr>
        <w:tc>
          <w:tcPr>
            <w:tcW w:type="dxa" w:w="2609"/>
          </w:tcPr>
          <w:p>
            <w:pPr>
              <w:spacing w:after="20"/>
            </w:pPr>
            <w:r>
              <w:rPr>
                <w:sz w:val="17"/>
              </w:rPr>
            </w:r>
            <w:r>
              <w:rPr>
                <w:rFonts w:ascii="Consolas" w:hAnsi="Consolas"/>
                <w:b w:val="0"/>
                <w:sz w:val="17"/>
              </w:rPr>
              <w:t>latest_remark</w:t>
            </w:r>
            <w:r>
              <w:rPr>
                <w:b w:val="0"/>
                <w:sz w:val="17"/>
              </w:rPr>
              <w:t xml:space="preserve"> / </w:t>
            </w:r>
            <w:r>
              <w:rPr>
                <w:rFonts w:ascii="Consolas" w:hAnsi="Consolas"/>
                <w:b w:val="0"/>
                <w:sz w:val="17"/>
              </w:rPr>
              <w:t>sorted_history</w:t>
            </w:r>
          </w:p>
        </w:tc>
        <w:tc>
          <w:tcPr>
            <w:tcW w:type="dxa" w:w="7425"/>
          </w:tcPr>
          <w:p>
            <w:pPr>
              <w:spacing w:after="20"/>
            </w:pPr>
            <w:r>
              <w:rPr>
                <w:sz w:val="17"/>
              </w:rPr>
            </w:r>
            <w:r>
              <w:rPr>
                <w:b w:val="0"/>
                <w:sz w:val="17"/>
              </w:rPr>
              <w:t xml:space="preserve">History is ordered by </w:t>
            </w:r>
            <w:r>
              <w:rPr>
                <w:rFonts w:ascii="Consolas" w:hAnsi="Consolas"/>
                <w:b w:val="0"/>
                <w:sz w:val="17"/>
              </w:rPr>
              <w:t>entry_datetime</w:t>
            </w:r>
            <w:r>
              <w:rPr>
                <w:b w:val="0"/>
                <w:sz w:val="17"/>
              </w:rPr>
              <w:t xml:space="preserve">, then grid </w:t>
            </w:r>
            <w:r>
              <w:rPr>
                <w:rFonts w:ascii="Consolas" w:hAnsi="Consolas"/>
                <w:b w:val="0"/>
                <w:sz w:val="17"/>
              </w:rPr>
              <w:t>idx</w:t>
            </w:r>
            <w:r>
              <w:rPr>
                <w:b w:val="0"/>
                <w:sz w:val="17"/>
              </w:rPr>
              <w:t xml:space="preserve"> as tiebreaker; the latest row drives current state.</w:t>
            </w:r>
          </w:p>
        </w:tc>
      </w:tr>
      <w:tr>
        <w:tc>
          <w:tcPr>
            <w:tcW w:type="dxa" w:w="2609"/>
          </w:tcPr>
          <w:p>
            <w:pPr>
              <w:spacing w:after="20"/>
            </w:pPr>
            <w:r>
              <w:rPr>
                <w:sz w:val="17"/>
              </w:rPr>
            </w:r>
            <w:r>
              <w:rPr>
                <w:rFonts w:ascii="Consolas" w:hAnsi="Consolas"/>
                <w:b w:val="0"/>
                <w:sz w:val="17"/>
              </w:rPr>
              <w:t>recompute_from_history</w:t>
            </w:r>
          </w:p>
        </w:tc>
        <w:tc>
          <w:tcPr>
            <w:tcW w:type="dxa" w:w="7425"/>
          </w:tcPr>
          <w:p>
            <w:pPr>
              <w:spacing w:after="20"/>
            </w:pPr>
            <w:r>
              <w:rPr>
                <w:sz w:val="17"/>
              </w:rPr>
            </w:r>
            <w:r>
              <w:rPr>
                <w:b w:val="0"/>
                <w:sz w:val="17"/>
              </w:rPr>
              <w:t xml:space="preserve">Derives </w:t>
            </w:r>
            <w:r>
              <w:rPr>
                <w:rFonts w:ascii="Consolas" w:hAnsi="Consolas"/>
                <w:b w:val="0"/>
                <w:sz w:val="17"/>
              </w:rPr>
              <w:t>current_status</w:t>
            </w:r>
            <w:r>
              <w:rPr>
                <w:b w:val="0"/>
                <w:sz w:val="17"/>
              </w:rPr>
              <w:t xml:space="preserve"> and </w:t>
            </w:r>
            <w:r>
              <w:rPr>
                <w:rFonts w:ascii="Consolas" w:hAnsi="Consolas"/>
                <w:b w:val="0"/>
                <w:sz w:val="17"/>
              </w:rPr>
              <w:t>last_remark_on</w:t>
            </w:r>
            <w:r>
              <w:rPr>
                <w:b w:val="0"/>
                <w:sz w:val="17"/>
              </w:rPr>
              <w:t xml:space="preserve"> from the newest history row (falling back to WIP with no remarks), so editing or deleting tracker entries cannot leave a stale status. A new remark on a WIP task resets </w:t>
            </w:r>
            <w:r>
              <w:rPr>
                <w:rFonts w:ascii="Consolas" w:hAnsi="Consolas"/>
                <w:b w:val="0"/>
                <w:sz w:val="17"/>
              </w:rPr>
              <w:t>reminder_state</w:t>
            </w:r>
            <w:r>
              <w:rPr>
                <w:b w:val="0"/>
                <w:sz w:val="17"/>
              </w:rPr>
              <w:t xml:space="preserve"> to </w:t>
            </w:r>
            <w:r>
              <w:rPr>
                <w:rFonts w:ascii="Consolas" w:hAnsi="Consolas"/>
                <w:b w:val="0"/>
                <w:sz w:val="17"/>
              </w:rPr>
              <w:t>Scheduled</w:t>
            </w:r>
            <w:r>
              <w:rPr>
                <w:b w:val="0"/>
                <w:sz w:val="17"/>
              </w:rPr>
              <w:t>.</w:t>
            </w:r>
          </w:p>
        </w:tc>
      </w:tr>
      <w:tr>
        <w:tc>
          <w:tcPr>
            <w:tcW w:type="dxa" w:w="2609"/>
          </w:tcPr>
          <w:p>
            <w:pPr>
              <w:spacing w:after="20"/>
            </w:pPr>
            <w:r>
              <w:rPr>
                <w:sz w:val="17"/>
              </w:rPr>
            </w:r>
            <w:r>
              <w:rPr>
                <w:rFonts w:ascii="Consolas" w:hAnsi="Consolas"/>
                <w:b w:val="0"/>
                <w:sz w:val="17"/>
              </w:rPr>
              <w:t>mark_reminder_sent(sent_on)</w:t>
            </w:r>
          </w:p>
        </w:tc>
        <w:tc>
          <w:tcPr>
            <w:tcW w:type="dxa" w:w="7425"/>
          </w:tcPr>
          <w:p>
            <w:pPr>
              <w:spacing w:after="20"/>
            </w:pPr>
            <w:r>
              <w:rPr>
                <w:sz w:val="17"/>
              </w:rPr>
            </w:r>
            <w:r>
              <w:rPr>
                <w:b w:val="0"/>
                <w:sz w:val="17"/>
              </w:rPr>
              <w:t xml:space="preserve">Stamps </w:t>
            </w:r>
            <w:r>
              <w:rPr>
                <w:rFonts w:ascii="Consolas" w:hAnsi="Consolas"/>
                <w:b w:val="0"/>
                <w:sz w:val="17"/>
              </w:rPr>
              <w:t>last_reminder_sent_on</w:t>
            </w:r>
            <w:r>
              <w:rPr>
                <w:b w:val="0"/>
                <w:sz w:val="17"/>
              </w:rPr>
              <w:t xml:space="preserve">, sets </w:t>
            </w:r>
            <w:r>
              <w:rPr>
                <w:rFonts w:ascii="Consolas" w:hAnsi="Consolas"/>
                <w:b w:val="0"/>
                <w:sz w:val="17"/>
              </w:rPr>
              <w:t>reminder_state = Sent</w:t>
            </w:r>
            <w:r>
              <w:rPr>
                <w:b w:val="0"/>
                <w:sz w:val="17"/>
              </w:rPr>
              <w:t xml:space="preserve"> and recomputes </w:t>
            </w:r>
            <w:r>
              <w:rPr>
                <w:rFonts w:ascii="Consolas" w:hAnsi="Consolas"/>
                <w:b w:val="0"/>
                <w:sz w:val="17"/>
              </w:rPr>
              <w:t>next_reminder_due</w:t>
            </w:r>
            <w:r>
              <w:rPr>
                <w:b w:val="0"/>
                <w:sz w:val="17"/>
              </w:rPr>
              <w:t xml:space="preserve"> from the later of the send and the last remark — all with </w:t>
            </w:r>
            <w:r>
              <w:rPr>
                <w:rFonts w:ascii="Consolas" w:hAnsi="Consolas"/>
                <w:b w:val="0"/>
                <w:sz w:val="17"/>
              </w:rPr>
              <w:t>update_modified=False</w:t>
            </w:r>
            <w:r>
              <w:rPr>
                <w:b w:val="0"/>
                <w:sz w:val="17"/>
              </w:rPr>
              <w:t>.</w:t>
            </w:r>
          </w:p>
        </w:tc>
      </w:tr>
      <w:tr>
        <w:tc>
          <w:tcPr>
            <w:tcW w:type="dxa" w:w="2609"/>
          </w:tcPr>
          <w:p>
            <w:pPr>
              <w:spacing w:after="20"/>
            </w:pPr>
            <w:r>
              <w:rPr>
                <w:sz w:val="17"/>
              </w:rPr>
            </w:r>
            <w:r>
              <w:rPr>
                <w:rFonts w:ascii="Consolas" w:hAnsi="Consolas"/>
                <w:b w:val="0"/>
                <w:sz w:val="17"/>
              </w:rPr>
              <w:t>remove_tracker_remark(tracker_entry)</w:t>
            </w:r>
          </w:p>
        </w:tc>
        <w:tc>
          <w:tcPr>
            <w:tcW w:type="dxa" w:w="7425"/>
          </w:tcPr>
          <w:p>
            <w:pPr>
              <w:spacing w:after="20"/>
            </w:pPr>
            <w:r>
              <w:rPr>
                <w:sz w:val="17"/>
              </w:rPr>
            </w:r>
            <w:r>
              <w:rPr>
                <w:b w:val="0"/>
                <w:sz w:val="17"/>
              </w:rPr>
              <w:t>Drops history rows written by one tracker entry and reindexes. Used by migration patches only; normal saves append the next remark instead of retracting one.</w:t>
            </w:r>
          </w:p>
        </w:tc>
      </w:tr>
    </w:tbl>
    <w:p>
      <w:pPr>
        <w:spacing w:after="40"/>
      </w:pPr>
    </w:p>
    <w:p>
      <w:pPr>
        <w:jc w:val="both"/>
      </w:pPr>
      <w:r>
        <w:rPr>
          <w:b/>
        </w:rPr>
        <w:t>Mobile number resolution.</w:t>
      </w:r>
      <w:r>
        <w:rPr>
          <w:b w:val="0"/>
        </w:rPr>
        <w:t xml:space="preserve"> </w:t>
      </w:r>
      <w:r>
        <w:rPr>
          <w:rFonts w:ascii="Consolas" w:hAnsi="Consolas"/>
          <w:b w:val="0"/>
          <w:sz w:val="17"/>
        </w:rPr>
        <w:t>concern_person_mobile</w:t>
      </w:r>
      <w:r>
        <w:rPr>
          <w:b w:val="0"/>
        </w:rPr>
        <w:t xml:space="preserve"> is fetched from the Employee's </w:t>
      </w:r>
      <w:r>
        <w:rPr>
          <w:rFonts w:ascii="Consolas" w:hAnsi="Consolas"/>
          <w:b w:val="0"/>
          <w:sz w:val="17"/>
        </w:rPr>
        <w:t>cell_number</w:t>
      </w:r>
      <w:r>
        <w:rPr>
          <w:b w:val="0"/>
        </w:rPr>
        <w:t xml:space="preserve"> but remains editable, so a task can be chased on a different number without changing the Employee master. It is the number every automatic and manual reminder uses.</w:t>
      </w:r>
    </w:p>
    <w:p>
      <w:pPr>
        <w:jc w:val="both"/>
      </w:pPr>
      <w:r>
        <w:rPr>
          <w:b/>
        </w:rPr>
        <w:t>Permissions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207"/>
            <w:shd w:val="clear" w:fill="DCE6F1"/>
          </w:tcPr>
          <w:p>
            <w:pPr>
              <w:spacing w:after="20"/>
            </w:pPr>
            <w:r/>
            <w:r>
              <w:rPr>
                <w:b/>
                <w:color w:val="16365C"/>
                <w:sz w:val="17"/>
              </w:rPr>
              <w:t>Role</w:t>
            </w:r>
          </w:p>
        </w:tc>
        <w:tc>
          <w:tcPr>
            <w:tcW w:type="dxa" w:w="7827"/>
            <w:shd w:val="clear" w:fill="DCE6F1"/>
          </w:tcPr>
          <w:p>
            <w:pPr>
              <w:spacing w:after="20"/>
            </w:pPr>
            <w:r/>
            <w:r>
              <w:rPr>
                <w:b/>
                <w:color w:val="16365C"/>
                <w:sz w:val="17"/>
              </w:rPr>
              <w:t>Granted</w:t>
            </w:r>
          </w:p>
        </w:tc>
      </w:tr>
      <w:tr>
        <w:tc>
          <w:tcPr>
            <w:tcW w:type="dxa" w:w="2207"/>
          </w:tcPr>
          <w:p>
            <w:pPr>
              <w:spacing w:after="20"/>
            </w:pPr>
            <w:r>
              <w:rPr>
                <w:sz w:val="17"/>
              </w:rPr>
            </w:r>
            <w:r>
              <w:rPr>
                <w:b w:val="0"/>
                <w:sz w:val="17"/>
              </w:rPr>
              <w:t>System Manager</w:t>
            </w:r>
          </w:p>
        </w:tc>
        <w:tc>
          <w:tcPr>
            <w:tcW w:type="dxa" w:w="7827"/>
          </w:tcPr>
          <w:p>
            <w:pPr>
              <w:spacing w:after="20"/>
            </w:pPr>
            <w:r>
              <w:rPr>
                <w:sz w:val="17"/>
              </w:rPr>
            </w:r>
            <w:r>
              <w:rPr>
                <w:b w:val="0"/>
                <w:sz w:val="17"/>
              </w:rPr>
              <w:t>Read, Write, Create, Delete, Report, Export, Print, Email, Share</w:t>
            </w:r>
          </w:p>
        </w:tc>
      </w:tr>
      <w:tr>
        <w:tc>
          <w:tcPr>
            <w:tcW w:type="dxa" w:w="2207"/>
          </w:tcPr>
          <w:p>
            <w:pPr>
              <w:spacing w:after="20"/>
            </w:pPr>
            <w:r>
              <w:rPr>
                <w:sz w:val="17"/>
              </w:rPr>
            </w:r>
            <w:r>
              <w:rPr>
                <w:b w:val="0"/>
                <w:sz w:val="17"/>
              </w:rPr>
              <w:t>Admin Master</w:t>
            </w:r>
          </w:p>
        </w:tc>
        <w:tc>
          <w:tcPr>
            <w:tcW w:type="dxa" w:w="7827"/>
          </w:tcPr>
          <w:p>
            <w:pPr>
              <w:spacing w:after="20"/>
            </w:pPr>
            <w:r>
              <w:rPr>
                <w:sz w:val="17"/>
              </w:rPr>
            </w:r>
            <w:r>
              <w:rPr>
                <w:b w:val="0"/>
                <w:sz w:val="17"/>
              </w:rPr>
              <w:t>Read, Write, Create, Report, Export, Print, Email, Share</w:t>
            </w:r>
          </w:p>
        </w:tc>
      </w:tr>
      <w:tr>
        <w:tc>
          <w:tcPr>
            <w:tcW w:type="dxa" w:w="2207"/>
          </w:tcPr>
          <w:p>
            <w:pPr>
              <w:spacing w:after="20"/>
            </w:pPr>
            <w:r>
              <w:rPr>
                <w:sz w:val="17"/>
              </w:rPr>
            </w:r>
            <w:r>
              <w:rPr>
                <w:b w:val="0"/>
                <w:sz w:val="17"/>
              </w:rPr>
              <w:t>Concern Person</w:t>
            </w:r>
          </w:p>
        </w:tc>
        <w:tc>
          <w:tcPr>
            <w:tcW w:type="dxa" w:w="7827"/>
          </w:tcPr>
          <w:p>
            <w:pPr>
              <w:spacing w:after="20"/>
            </w:pPr>
            <w:r>
              <w:rPr>
                <w:sz w:val="17"/>
              </w:rPr>
            </w:r>
            <w:r>
              <w:rPr>
                <w:b w:val="0"/>
                <w:sz w:val="17"/>
              </w:rPr>
              <w:t>Read, Write, Report</w:t>
            </w:r>
          </w:p>
        </w:tc>
      </w:tr>
    </w:tbl>
    <w:p>
      <w:pPr>
        <w:spacing w:after="40"/>
      </w:pPr>
    </w:p>
    <w:p>
      <w:pPr>
        <w:ind w:left="216"/>
      </w:pPr>
      <w:r>
        <w:rPr>
          <w:b/>
          <w:sz w:val="18"/>
        </w:rPr>
        <w:t xml:space="preserve">Note: </w:t>
      </w:r>
      <w:r>
        <w:rPr>
          <w:b w:val="0"/>
          <w:sz w:val="18"/>
        </w:rPr>
        <w:t xml:space="preserve">Admin Master has no </w:t>
      </w:r>
      <w:r>
        <w:rPr>
          <w:rFonts w:ascii="Consolas" w:hAnsi="Consolas"/>
          <w:b w:val="0"/>
          <w:sz w:val="17"/>
        </w:rPr>
        <w:t>delete</w:t>
      </w:r>
      <w:r>
        <w:rPr>
          <w:b w:val="0"/>
          <w:sz w:val="18"/>
        </w:rPr>
        <w:t xml:space="preserve"> on task instances; deletion happens through </w:t>
      </w:r>
      <w:r>
        <w:rPr>
          <w:rFonts w:ascii="Consolas" w:hAnsi="Consolas"/>
          <w:b w:val="0"/>
          <w:sz w:val="17"/>
        </w:rPr>
        <w:t>Project Tracker.on_trash</w:t>
      </w:r>
      <w:r>
        <w:rPr>
          <w:b w:val="0"/>
          <w:sz w:val="18"/>
        </w:rPr>
        <w:t xml:space="preserve"> (with </w:t>
      </w:r>
      <w:r>
        <w:rPr>
          <w:rFonts w:ascii="Consolas" w:hAnsi="Consolas"/>
          <w:b w:val="0"/>
          <w:sz w:val="17"/>
        </w:rPr>
        <w:t>ignore_permissions</w:t>
      </w:r>
      <w:r>
        <w:rPr>
          <w:b w:val="0"/>
          <w:sz w:val="18"/>
        </w:rPr>
        <w:t>) or by a System Manager. Concern Person has read/write/report, narrowed to their own rows by the permission hooks.</w:t>
      </w:r>
    </w:p>
    <w:p>
      <w:pPr>
        <w:pStyle w:val="Heading3"/>
      </w:pPr>
      <w:r>
        <w:rPr>
          <w:b w:val="0"/>
        </w:rPr>
        <w:t>5.7 Task Remarks History — append-only audit trail (child table)</w:t>
      </w:r>
    </w:p>
    <w:p>
      <w:pPr>
        <w:jc w:val="both"/>
      </w:pPr>
      <w:r>
        <w:rPr>
          <w:b/>
        </w:rPr>
        <w:t>Functional role.</w:t>
      </w:r>
      <w:r>
        <w:rPr>
          <w:b w:val="0"/>
        </w:rPr>
        <w:t xml:space="preserve"> The progress narrative of a task: every remark anyone wrote, when, under which status, and whether that entry changed the status. It is the evidence behind the pipeline view and the content of every reminder message.</w:t>
      </w:r>
    </w:p>
    <w:p>
      <w:pPr>
        <w:pStyle w:val="ListBullet"/>
      </w:pPr>
      <w:r>
        <w:rPr>
          <w:b w:val="0"/>
        </w:rPr>
        <w:t xml:space="preserve">Module: </w:t>
      </w:r>
      <w:r>
        <w:rPr>
          <w:b/>
        </w:rPr>
        <w:t>Project Management for lands constructions etc</w:t>
      </w:r>
    </w:p>
    <w:p>
      <w:pPr>
        <w:pStyle w:val="ListBullet"/>
      </w:pPr>
      <w:r>
        <w:rPr>
          <w:b w:val="0"/>
        </w:rPr>
        <w:t>Child table: rows exist only inside a parent document</w:t>
      </w:r>
    </w:p>
    <w:p>
      <w:pPr>
        <w:pStyle w:val="ListBullet"/>
      </w:pPr>
      <w:r>
        <w:rPr>
          <w:b w:val="0"/>
        </w:rPr>
        <w:t>Rename allowed: yes</w:t>
      </w:r>
    </w:p>
    <w:p>
      <w:pPr>
        <w:pStyle w:val="ListBullet"/>
      </w:pPr>
      <w:r>
        <w:rPr>
          <w:b w:val="0"/>
        </w:rPr>
        <w:t>Change tracking (audit trail of field edits): off</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task</w:t>
            </w:r>
          </w:p>
        </w:tc>
        <w:tc>
          <w:tcPr>
            <w:tcW w:type="dxa" w:w="1204"/>
          </w:tcPr>
          <w:p>
            <w:pPr>
              <w:spacing w:after="20"/>
            </w:pPr>
            <w:r>
              <w:rPr>
                <w:sz w:val="17"/>
              </w:rPr>
            </w:r>
            <w:r>
              <w:rPr>
                <w:b w:val="0"/>
                <w:sz w:val="17"/>
              </w:rPr>
              <w:t>Task</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Task Master</w:t>
            </w:r>
          </w:p>
        </w:tc>
        <w:tc>
          <w:tcPr>
            <w:tcW w:type="dxa" w:w="602"/>
          </w:tcPr>
          <w:p>
            <w:pPr>
              <w:spacing w:after="20"/>
            </w:pPr>
            <w:r>
              <w:rPr>
                <w:sz w:val="17"/>
              </w:rPr>
            </w:r>
          </w:p>
        </w:tc>
        <w:tc>
          <w:tcPr>
            <w:tcW w:type="dxa" w:w="1505"/>
          </w:tcPr>
          <w:p>
            <w:pPr>
              <w:spacing w:after="20"/>
            </w:pPr>
            <w:r>
              <w:rPr>
                <w:sz w:val="17"/>
              </w:rPr>
            </w:r>
            <w:r>
              <w:rPr>
                <w:b w:val="0"/>
                <w:sz w:val="17"/>
              </w:rPr>
              <w:t>Read-only,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task_name</w:t>
            </w:r>
          </w:p>
        </w:tc>
        <w:tc>
          <w:tcPr>
            <w:tcW w:type="dxa" w:w="1204"/>
          </w:tcPr>
          <w:p>
            <w:pPr>
              <w:spacing w:after="20"/>
            </w:pPr>
            <w:r>
              <w:rPr>
                <w:sz w:val="17"/>
              </w:rPr>
            </w:r>
            <w:r>
              <w:rPr>
                <w:b w:val="0"/>
                <w:sz w:val="17"/>
              </w:rPr>
              <w:t>Task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remarks</w:t>
            </w:r>
          </w:p>
        </w:tc>
        <w:tc>
          <w:tcPr>
            <w:tcW w:type="dxa" w:w="1204"/>
          </w:tcPr>
          <w:p>
            <w:pPr>
              <w:spacing w:after="20"/>
            </w:pPr>
            <w:r>
              <w:rPr>
                <w:sz w:val="17"/>
              </w:rPr>
            </w:r>
            <w:r>
              <w:rPr>
                <w:b w:val="0"/>
                <w:sz w:val="17"/>
              </w:rPr>
              <w:t>Remarks</w:t>
            </w:r>
          </w:p>
        </w:tc>
        <w:tc>
          <w:tcPr>
            <w:tcW w:type="dxa" w:w="702"/>
          </w:tcPr>
          <w:p>
            <w:pPr>
              <w:spacing w:after="20"/>
            </w:pPr>
            <w:r>
              <w:rPr>
                <w:sz w:val="17"/>
              </w:rPr>
            </w:r>
            <w:r>
              <w:rPr>
                <w:b w:val="0"/>
                <w:sz w:val="17"/>
              </w:rPr>
              <w:t>Text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status_at_entry</w:t>
            </w:r>
          </w:p>
        </w:tc>
        <w:tc>
          <w:tcPr>
            <w:tcW w:type="dxa" w:w="1204"/>
          </w:tcPr>
          <w:p>
            <w:pPr>
              <w:spacing w:after="20"/>
            </w:pPr>
            <w:r>
              <w:rPr>
                <w:sz w:val="17"/>
              </w:rPr>
            </w:r>
            <w:r>
              <w:rPr>
                <w:b w:val="0"/>
                <w:sz w:val="17"/>
              </w:rPr>
              <w:t>Status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WIP / Completed</w:t>
            </w:r>
          </w:p>
        </w:tc>
        <w:tc>
          <w:tcPr>
            <w:tcW w:type="dxa" w:w="602"/>
          </w:tcPr>
          <w:p>
            <w:pPr>
              <w:spacing w:after="20"/>
            </w:pPr>
            <w:r>
              <w:rPr>
                <w:sz w:val="17"/>
              </w:rPr>
            </w:r>
          </w:p>
        </w:tc>
        <w:tc>
          <w:tcPr>
            <w:tcW w:type="dxa" w:w="1505"/>
          </w:tcPr>
          <w:p>
            <w:pPr>
              <w:spacing w:after="20"/>
            </w:pPr>
            <w:r>
              <w:rPr>
                <w:sz w:val="17"/>
              </w:rPr>
            </w:r>
            <w:r>
              <w:rPr>
                <w:b w:val="0"/>
                <w:sz w:val="17"/>
              </w:rPr>
              <w:t>Read-only,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previous_status</w:t>
            </w:r>
          </w:p>
        </w:tc>
        <w:tc>
          <w:tcPr>
            <w:tcW w:type="dxa" w:w="1204"/>
          </w:tcPr>
          <w:p>
            <w:pPr>
              <w:spacing w:after="20"/>
            </w:pPr>
            <w:r>
              <w:rPr>
                <w:sz w:val="17"/>
              </w:rPr>
            </w:r>
            <w:r>
              <w:rPr>
                <w:b w:val="0"/>
                <w:sz w:val="17"/>
              </w:rPr>
              <w:t>Previous Status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(blank) / WIP / Completed</w:t>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status_changed</w:t>
            </w:r>
          </w:p>
        </w:tc>
        <w:tc>
          <w:tcPr>
            <w:tcW w:type="dxa" w:w="1204"/>
          </w:tcPr>
          <w:p>
            <w:pPr>
              <w:spacing w:after="20"/>
            </w:pPr>
            <w:r>
              <w:rPr>
                <w:sz w:val="17"/>
              </w:rPr>
            </w:r>
            <w:r>
              <w:rPr>
                <w:b w:val="0"/>
                <w:sz w:val="17"/>
              </w:rPr>
              <w:t>Status Changed</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0</w:t>
            </w:r>
          </w:p>
        </w:tc>
        <w:tc>
          <w:tcPr>
            <w:tcW w:type="dxa" w:w="1505"/>
          </w:tcPr>
          <w:p>
            <w:pPr>
              <w:spacing w:after="20"/>
            </w:pPr>
            <w:r>
              <w:rPr>
                <w:sz w:val="17"/>
              </w:rPr>
            </w:r>
            <w:r>
              <w:rPr>
                <w:b w:val="0"/>
                <w:sz w:val="17"/>
              </w:rPr>
              <w:t>Read-only</w:t>
            </w:r>
          </w:p>
        </w:tc>
        <w:tc>
          <w:tcPr>
            <w:tcW w:type="dxa" w:w="2609"/>
          </w:tcPr>
          <w:p>
            <w:pPr>
              <w:spacing w:after="20"/>
            </w:pPr>
            <w:r>
              <w:rPr>
                <w:sz w:val="17"/>
              </w:rPr>
            </w:r>
            <w:r>
              <w:rPr>
                <w:b w:val="0"/>
                <w:sz w:val="17"/>
              </w:rPr>
              <w:t>Set when this entry changed the task status.</w:t>
            </w:r>
          </w:p>
        </w:tc>
      </w:tr>
      <w:tr>
        <w:tc>
          <w:tcPr>
            <w:tcW w:type="dxa" w:w="1906"/>
          </w:tcPr>
          <w:p>
            <w:pPr>
              <w:spacing w:after="20"/>
            </w:pPr>
            <w:r>
              <w:rPr>
                <w:sz w:val="17"/>
              </w:rPr>
            </w:r>
            <w:r>
              <w:rPr>
                <w:rFonts w:ascii="Consolas" w:hAnsi="Consolas"/>
                <w:b w:val="0"/>
                <w:sz w:val="17"/>
              </w:rPr>
              <w:t>entry_datetime</w:t>
            </w:r>
          </w:p>
        </w:tc>
        <w:tc>
          <w:tcPr>
            <w:tcW w:type="dxa" w:w="1204"/>
          </w:tcPr>
          <w:p>
            <w:pPr>
              <w:spacing w:after="20"/>
            </w:pPr>
            <w:r>
              <w:rPr>
                <w:sz w:val="17"/>
              </w:rPr>
            </w:r>
            <w:r>
              <w:rPr>
                <w:b w:val="0"/>
                <w:sz w:val="17"/>
              </w:rPr>
              <w:t>Date &amp; Time</w:t>
            </w:r>
          </w:p>
        </w:tc>
        <w:tc>
          <w:tcPr>
            <w:tcW w:type="dxa" w:w="702"/>
          </w:tcPr>
          <w:p>
            <w:pPr>
              <w:spacing w:after="20"/>
            </w:pPr>
            <w:r>
              <w:rPr>
                <w:sz w:val="17"/>
              </w:rPr>
            </w:r>
            <w:r>
              <w:rPr>
                <w:b w:val="0"/>
                <w:sz w:val="17"/>
              </w:rPr>
              <w:t>Datetime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concern_person</w:t>
            </w:r>
          </w:p>
        </w:tc>
        <w:tc>
          <w:tcPr>
            <w:tcW w:type="dxa" w:w="1204"/>
          </w:tcPr>
          <w:p>
            <w:pPr>
              <w:spacing w:after="20"/>
            </w:pPr>
            <w:r>
              <w:rPr>
                <w:sz w:val="17"/>
              </w:rPr>
            </w:r>
            <w:r>
              <w:rPr>
                <w:b w:val="0"/>
                <w:sz w:val="17"/>
              </w:rPr>
              <w:t>Concern Person</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Employee</w:t>
            </w:r>
          </w:p>
        </w:tc>
        <w:tc>
          <w:tcPr>
            <w:tcW w:type="dxa" w:w="602"/>
          </w:tcPr>
          <w:p>
            <w:pPr>
              <w:spacing w:after="20"/>
            </w:pPr>
            <w:r>
              <w:rPr>
                <w:sz w:val="17"/>
              </w:rPr>
            </w:r>
          </w:p>
        </w:tc>
        <w:tc>
          <w:tcPr>
            <w:tcW w:type="dxa" w:w="1505"/>
          </w:tcPr>
          <w:p>
            <w:pPr>
              <w:spacing w:after="20"/>
            </w:pPr>
            <w:r>
              <w:rPr>
                <w:sz w:val="17"/>
              </w:rPr>
            </w:r>
            <w:r>
              <w:rPr>
                <w:b w:val="0"/>
                <w:sz w:val="17"/>
              </w:rPr>
              <w:t>Read-only, 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concern_person_name</w:t>
            </w:r>
          </w:p>
        </w:tc>
        <w:tc>
          <w:tcPr>
            <w:tcW w:type="dxa" w:w="1204"/>
          </w:tcPr>
          <w:p>
            <w:pPr>
              <w:spacing w:after="20"/>
            </w:pPr>
            <w:r>
              <w:rPr>
                <w:sz w:val="17"/>
              </w:rPr>
            </w:r>
            <w:r>
              <w:rPr>
                <w:b w:val="0"/>
                <w:sz w:val="17"/>
              </w:rPr>
              <w:t>Concern Person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entered_by</w:t>
            </w:r>
          </w:p>
        </w:tc>
        <w:tc>
          <w:tcPr>
            <w:tcW w:type="dxa" w:w="1204"/>
          </w:tcPr>
          <w:p>
            <w:pPr>
              <w:spacing w:after="20"/>
            </w:pPr>
            <w:r>
              <w:rPr>
                <w:sz w:val="17"/>
              </w:rPr>
            </w:r>
            <w:r>
              <w:rPr>
                <w:b w:val="0"/>
                <w:sz w:val="17"/>
              </w:rPr>
              <w:t>Entered By</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User</w:t>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tracker_entry</w:t>
            </w:r>
          </w:p>
        </w:tc>
        <w:tc>
          <w:tcPr>
            <w:tcW w:type="dxa" w:w="1204"/>
          </w:tcPr>
          <w:p>
            <w:pPr>
              <w:spacing w:after="20"/>
            </w:pPr>
            <w:r>
              <w:rPr>
                <w:sz w:val="17"/>
              </w:rPr>
            </w:r>
            <w:r>
              <w:rPr>
                <w:b w:val="0"/>
                <w:sz w:val="17"/>
              </w:rPr>
              <w:t>Tracker Entry</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Tracker</w:t>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bl>
    <w:p>
      <w:pPr>
        <w:spacing w:after="40"/>
      </w:pPr>
    </w:p>
    <w:p>
      <w:pPr>
        <w:jc w:val="both"/>
      </w:pPr>
      <w:r>
        <w:rPr>
          <w:b/>
        </w:rPr>
        <w:t>Behaviour</w:t>
      </w:r>
    </w:p>
    <w:p>
      <w:pPr>
        <w:pStyle w:val="ListBullet"/>
      </w:pPr>
      <w:r>
        <w:rPr>
          <w:b w:val="0"/>
        </w:rPr>
        <w:t xml:space="preserve">Every field is read-only in the UI: rows are written by </w:t>
      </w:r>
      <w:r>
        <w:rPr>
          <w:rFonts w:ascii="Consolas" w:hAnsi="Consolas"/>
          <w:b w:val="0"/>
          <w:sz w:val="17"/>
        </w:rPr>
        <w:t>sync_tracker_remark</w:t>
      </w:r>
      <w:r>
        <w:rPr>
          <w:b w:val="0"/>
        </w:rPr>
        <w:t>, never typed into the grid.</w:t>
      </w:r>
    </w:p>
    <w:p>
      <w:pPr>
        <w:pStyle w:val="ListBullet"/>
      </w:pPr>
      <w:r>
        <w:rPr>
          <w:rFonts w:ascii="Consolas" w:hAnsi="Consolas"/>
          <w:b w:val="0"/>
          <w:sz w:val="17"/>
        </w:rPr>
        <w:t>previous_status</w:t>
      </w:r>
      <w:r>
        <w:rPr>
          <w:b w:val="0"/>
        </w:rPr>
        <w:t xml:space="preserve"> and </w:t>
      </w:r>
      <w:r>
        <w:rPr>
          <w:rFonts w:ascii="Consolas" w:hAnsi="Consolas"/>
          <w:b w:val="0"/>
          <w:sz w:val="17"/>
        </w:rPr>
        <w:t>status_changed</w:t>
      </w:r>
      <w:r>
        <w:rPr>
          <w:b w:val="0"/>
        </w:rPr>
        <w:t xml:space="preserve"> make a status transition visible without diffing rows.</w:t>
      </w:r>
    </w:p>
    <w:p>
      <w:pPr>
        <w:pStyle w:val="ListBullet"/>
      </w:pPr>
      <w:r>
        <w:rPr>
          <w:rFonts w:ascii="Consolas" w:hAnsi="Consolas"/>
          <w:b w:val="0"/>
          <w:sz w:val="17"/>
        </w:rPr>
        <w:t>tracker_entry</w:t>
      </w:r>
      <w:r>
        <w:rPr>
          <w:b w:val="0"/>
        </w:rPr>
        <w:t xml:space="preserve"> records which Project Tracker entry produced the row — the link used by migration patches and audit review.</w:t>
      </w:r>
    </w:p>
    <w:p>
      <w:pPr>
        <w:pStyle w:val="ListBullet"/>
      </w:pPr>
      <w:r>
        <w:rPr>
          <w:rFonts w:ascii="Consolas" w:hAnsi="Consolas"/>
          <w:b w:val="0"/>
          <w:sz w:val="17"/>
        </w:rPr>
        <w:t>sort_order</w:t>
      </w:r>
      <w:r>
        <w:rPr>
          <w:b w:val="0"/>
        </w:rPr>
        <w:t xml:space="preserve"> is DESC on creation, so the newest remark is shown first in the grid; the pipeline renderer sorts ascending by </w:t>
      </w:r>
      <w:r>
        <w:rPr>
          <w:rFonts w:ascii="Consolas" w:hAnsi="Consolas"/>
          <w:b w:val="0"/>
          <w:sz w:val="17"/>
        </w:rPr>
        <w:t>entry_datetime</w:t>
      </w:r>
      <w:r>
        <w:rPr>
          <w:b w:val="0"/>
        </w:rPr>
        <w:t xml:space="preserve"> and shows the full trail.</w:t>
      </w:r>
    </w:p>
    <w:p>
      <w:pPr>
        <w:pStyle w:val="ListBullet"/>
      </w:pPr>
      <w:r>
        <w:rPr>
          <w:rFonts w:ascii="Consolas" w:hAnsi="Consolas"/>
          <w:b w:val="0"/>
          <w:sz w:val="17"/>
        </w:rPr>
        <w:t>entry_datetime</w:t>
      </w:r>
      <w:r>
        <w:rPr>
          <w:b w:val="0"/>
        </w:rPr>
        <w:t xml:space="preserve"> is stamped when the remark is written, not when the tracker entry was created, because reminders compare against it.</w:t>
      </w:r>
    </w:p>
    <w:p>
      <w:pPr>
        <w:jc w:val="both"/>
      </w:pPr>
      <w:r>
        <w:rPr>
          <w:b/>
        </w:rPr>
        <w:t>Permissions</w:t>
      </w:r>
    </w:p>
    <w:p>
      <w:pPr>
        <w:jc w:val="both"/>
      </w:pPr>
      <w:r>
        <w:rPr>
          <w:b w:val="0"/>
        </w:rPr>
        <w:t>No permission rules of its own: access is inherited from the parent document.</w:t>
      </w:r>
    </w:p>
    <w:p>
      <w:pPr>
        <w:pStyle w:val="Heading3"/>
      </w:pPr>
      <w:r>
        <w:rPr>
          <w:b w:val="0"/>
        </w:rPr>
        <w:t>5.8 Project Tracker — the employee entry screen</w:t>
      </w:r>
    </w:p>
    <w:p>
      <w:pPr>
        <w:jc w:val="both"/>
      </w:pPr>
      <w:r>
        <w:rPr>
          <w:b/>
        </w:rPr>
        <w:t>Functional role.</w:t>
      </w:r>
      <w:r>
        <w:rPr>
          <w:b w:val="0"/>
        </w:rPr>
        <w:t xml:space="preserve"> The single screen an employee uses. It answers four questions — which project, which task, what happened, what is the status — and does everything else implicitly: creating the live project, resolving the task instance, appending the remark and refreshing project progress. One tracker owns exactly one project (</w:t>
      </w:r>
      <w:r>
        <w:rPr>
          <w:rFonts w:ascii="Consolas" w:hAnsi="Consolas"/>
          <w:b w:val="0"/>
          <w:sz w:val="17"/>
        </w:rPr>
        <w:t>project</w:t>
      </w:r>
      <w:r>
        <w:rPr>
          <w:b w:val="0"/>
        </w:rPr>
        <w:t xml:space="preserve"> is unique).</w:t>
      </w:r>
    </w:p>
    <w:p>
      <w:pPr>
        <w:pStyle w:val="ListBullet"/>
      </w:pPr>
      <w:r>
        <w:rPr>
          <w:b w:val="0"/>
        </w:rPr>
        <w:t xml:space="preserve">Module: </w:t>
      </w:r>
      <w:r>
        <w:rPr>
          <w:b/>
        </w:rPr>
        <w:t>Project Management for lands constructions etc</w:t>
      </w:r>
    </w:p>
    <w:p>
      <w:pPr>
        <w:pStyle w:val="ListBullet"/>
      </w:pPr>
      <w:r>
        <w:rPr>
          <w:b w:val="0"/>
        </w:rPr>
        <w:t xml:space="preserve">Naming: naming series </w:t>
      </w:r>
      <w:r>
        <w:rPr>
          <w:rFonts w:ascii="Consolas" w:hAnsi="Consolas"/>
          <w:b w:val="0"/>
          <w:sz w:val="17"/>
        </w:rPr>
        <w:t>PM-TRK-.####</w:t>
      </w:r>
    </w:p>
    <w:p>
      <w:pPr>
        <w:pStyle w:val="ListBullet"/>
      </w:pPr>
      <w:r>
        <w:rPr>
          <w:b w:val="0"/>
        </w:rPr>
        <w:t xml:space="preserve">Title field: </w:t>
      </w:r>
      <w:r>
        <w:rPr>
          <w:rFonts w:ascii="Consolas" w:hAnsi="Consolas"/>
          <w:b w:val="0"/>
          <w:sz w:val="17"/>
        </w:rPr>
        <w:t>project_name</w:t>
      </w:r>
    </w:p>
    <w:p>
      <w:pPr>
        <w:pStyle w:val="ListBullet"/>
      </w:pPr>
      <w:r>
        <w:rPr>
          <w:b w:val="0"/>
        </w:rPr>
        <w:t>Rename allowed: no</w:t>
      </w:r>
    </w:p>
    <w:p>
      <w:pPr>
        <w:pStyle w:val="ListBullet"/>
      </w:pPr>
      <w:r>
        <w:rPr>
          <w:b w:val="0"/>
        </w:rPr>
        <w:t>Change tracking (audit trail of field edits): on</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0031"/>
            <w:gridSpan w:val="7"/>
            <w:shd w:val="clear" w:fill="EEF3F9"/>
          </w:tcPr>
          <w:p>
            <w:pPr>
              <w:spacing w:after="20"/>
            </w:pPr>
            <w:r/>
            <w:r>
              <w:rPr>
                <w:b/>
                <w:color w:val="16365C"/>
                <w:sz w:val="17"/>
              </w:rPr>
              <w:t>Project</w:t>
            </w:r>
          </w:p>
        </w:tc>
      </w:tr>
      <w:tr>
        <w:tc>
          <w:tcPr>
            <w:tcW w:type="dxa" w:w="1906"/>
          </w:tcPr>
          <w:p>
            <w:pPr>
              <w:spacing w:after="20"/>
            </w:pPr>
            <w:r>
              <w:rPr>
                <w:sz w:val="17"/>
              </w:rPr>
            </w:r>
            <w:r>
              <w:rPr>
                <w:rFonts w:ascii="Consolas" w:hAnsi="Consolas"/>
                <w:b w:val="0"/>
                <w:sz w:val="17"/>
              </w:rPr>
              <w:t>naming_series</w:t>
            </w:r>
          </w:p>
        </w:tc>
        <w:tc>
          <w:tcPr>
            <w:tcW w:type="dxa" w:w="1204"/>
          </w:tcPr>
          <w:p>
            <w:pPr>
              <w:spacing w:after="20"/>
            </w:pPr>
            <w:r>
              <w:rPr>
                <w:sz w:val="17"/>
              </w:rPr>
            </w:r>
            <w:r>
              <w:rPr>
                <w:b w:val="0"/>
                <w:sz w:val="17"/>
              </w:rPr>
              <w:t>Tracker ID</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PM-TRK-.####</w:t>
            </w:r>
          </w:p>
        </w:tc>
        <w:tc>
          <w:tcPr>
            <w:tcW w:type="dxa" w:w="602"/>
          </w:tcPr>
          <w:p>
            <w:pPr>
              <w:spacing w:after="20"/>
            </w:pPr>
            <w:r>
              <w:rPr>
                <w:sz w:val="17"/>
              </w:rPr>
            </w:r>
            <w:r>
              <w:rPr>
                <w:b w:val="0"/>
                <w:sz w:val="17"/>
              </w:rPr>
              <w:t>PM-TRK-.####</w:t>
            </w:r>
          </w:p>
        </w:tc>
        <w:tc>
          <w:tcPr>
            <w:tcW w:type="dxa" w:w="1505"/>
          </w:tcPr>
          <w:p>
            <w:pPr>
              <w:spacing w:after="20"/>
            </w:pPr>
            <w:r>
              <w:rPr>
                <w:sz w:val="17"/>
              </w:rPr>
            </w:r>
            <w:r>
              <w:rPr>
                <w:b w:val="0"/>
                <w:sz w:val="17"/>
              </w:rPr>
              <w:t>Set once</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project_template</w:t>
            </w:r>
          </w:p>
        </w:tc>
        <w:tc>
          <w:tcPr>
            <w:tcW w:type="dxa" w:w="1204"/>
          </w:tcPr>
          <w:p>
            <w:pPr>
              <w:spacing w:after="20"/>
            </w:pPr>
            <w:r>
              <w:rPr>
                <w:sz w:val="17"/>
              </w:rPr>
            </w:r>
            <w:r>
              <w:rPr>
                <w:b w:val="0"/>
                <w:sz w:val="17"/>
              </w:rPr>
              <w:t>Project Template</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Master Template</w:t>
            </w:r>
          </w:p>
        </w:tc>
        <w:tc>
          <w:tcPr>
            <w:tcW w:type="dxa" w:w="602"/>
          </w:tcPr>
          <w:p>
            <w:pPr>
              <w:spacing w:after="20"/>
            </w:pPr>
            <w:r>
              <w:rPr>
                <w:sz w:val="17"/>
              </w:rPr>
            </w:r>
          </w:p>
        </w:tc>
        <w:tc>
          <w:tcPr>
            <w:tcW w:type="dxa" w:w="1505"/>
          </w:tcPr>
          <w:p>
            <w:pPr>
              <w:spacing w:after="20"/>
            </w:pPr>
            <w:r>
              <w:rPr>
                <w:sz w:val="17"/>
              </w:rPr>
            </w:r>
            <w:r>
              <w:rPr>
                <w:b w:val="0"/>
                <w:sz w:val="17"/>
              </w:rPr>
              <w:t>Mandatory, Set once, List view, Standard filter</w:t>
            </w:r>
          </w:p>
        </w:tc>
        <w:tc>
          <w:tcPr>
            <w:tcW w:type="dxa" w:w="2609"/>
          </w:tcPr>
          <w:p>
            <w:pPr>
              <w:spacing w:after="20"/>
            </w:pPr>
            <w:r>
              <w:rPr>
                <w:sz w:val="17"/>
              </w:rPr>
            </w:r>
            <w:r>
              <w:rPr>
                <w:b w:val="0"/>
                <w:sz w:val="17"/>
              </w:rPr>
              <w:t>Submitted Project Master Template this project is built from.</w:t>
            </w:r>
          </w:p>
        </w:tc>
      </w:tr>
      <w:tr>
        <w:tc>
          <w:tcPr>
            <w:tcW w:type="dxa" w:w="1906"/>
          </w:tcPr>
          <w:p>
            <w:pPr>
              <w:spacing w:after="20"/>
            </w:pPr>
            <w:r>
              <w:rPr>
                <w:sz w:val="17"/>
              </w:rPr>
            </w:r>
            <w:r>
              <w:rPr>
                <w:rFonts w:ascii="Consolas" w:hAnsi="Consolas"/>
                <w:b w:val="0"/>
                <w:sz w:val="17"/>
              </w:rPr>
              <w:t>project_name</w:t>
            </w:r>
          </w:p>
        </w:tc>
        <w:tc>
          <w:tcPr>
            <w:tcW w:type="dxa" w:w="1204"/>
          </w:tcPr>
          <w:p>
            <w:pPr>
              <w:spacing w:after="20"/>
            </w:pPr>
            <w:r>
              <w:rPr>
                <w:sz w:val="17"/>
              </w:rPr>
            </w:r>
            <w:r>
              <w:rPr>
                <w:b w:val="0"/>
                <w:sz w:val="17"/>
              </w:rPr>
              <w:t>Project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Mandatory, Set once, List view</w:t>
            </w:r>
          </w:p>
        </w:tc>
        <w:tc>
          <w:tcPr>
            <w:tcW w:type="dxa" w:w="2609"/>
          </w:tcPr>
          <w:p>
            <w:pPr>
              <w:spacing w:after="20"/>
            </w:pPr>
            <w:r>
              <w:rPr>
                <w:sz w:val="17"/>
              </w:rPr>
            </w:r>
            <w:r>
              <w:rPr>
                <w:b w:val="0"/>
                <w:sz w:val="17"/>
              </w:rPr>
              <w:t>Name of this live project. Each tracker creates its own project.</w:t>
            </w:r>
          </w:p>
        </w:tc>
      </w:tr>
      <w:tr>
        <w:tc>
          <w:tcPr>
            <w:tcW w:type="dxa" w:w="1906"/>
          </w:tcPr>
          <w:p>
            <w:pPr>
              <w:spacing w:after="20"/>
            </w:pPr>
            <w:r>
              <w:rPr>
                <w:sz w:val="17"/>
              </w:rPr>
            </w:r>
            <w:r>
              <w:rPr>
                <w:rFonts w:ascii="Consolas" w:hAnsi="Consolas"/>
                <w:b w:val="0"/>
                <w:sz w:val="17"/>
              </w:rPr>
              <w:t>start_date</w:t>
            </w:r>
          </w:p>
        </w:tc>
        <w:tc>
          <w:tcPr>
            <w:tcW w:type="dxa" w:w="1204"/>
          </w:tcPr>
          <w:p>
            <w:pPr>
              <w:spacing w:after="20"/>
            </w:pPr>
            <w:r>
              <w:rPr>
                <w:sz w:val="17"/>
              </w:rPr>
            </w:r>
            <w:r>
              <w:rPr>
                <w:b w:val="0"/>
                <w:sz w:val="17"/>
              </w:rPr>
              <w:t>Activation / Start Date</w:t>
            </w:r>
          </w:p>
        </w:tc>
        <w:tc>
          <w:tcPr>
            <w:tcW w:type="dxa" w:w="702"/>
          </w:tcPr>
          <w:p>
            <w:pPr>
              <w:spacing w:after="20"/>
            </w:pPr>
            <w:r>
              <w:rPr>
                <w:sz w:val="17"/>
              </w:rPr>
            </w:r>
            <w:r>
              <w:rPr>
                <w:b w:val="0"/>
                <w:sz w:val="17"/>
              </w:rPr>
              <w:t>Date</w:t>
            </w:r>
          </w:p>
        </w:tc>
        <w:tc>
          <w:tcPr>
            <w:tcW w:type="dxa" w:w="1505"/>
          </w:tcPr>
          <w:p>
            <w:pPr>
              <w:spacing w:after="20"/>
            </w:pPr>
            <w:r>
              <w:rPr>
                <w:sz w:val="17"/>
              </w:rPr>
            </w:r>
          </w:p>
        </w:tc>
        <w:tc>
          <w:tcPr>
            <w:tcW w:type="dxa" w:w="602"/>
          </w:tcPr>
          <w:p>
            <w:pPr>
              <w:spacing w:after="20"/>
            </w:pPr>
            <w:r>
              <w:rPr>
                <w:sz w:val="17"/>
              </w:rPr>
            </w:r>
            <w:r>
              <w:rPr>
                <w:b w:val="0"/>
                <w:sz w:val="17"/>
              </w:rPr>
              <w:t>Today</w:t>
            </w:r>
          </w:p>
        </w:tc>
        <w:tc>
          <w:tcPr>
            <w:tcW w:type="dxa" w:w="1505"/>
          </w:tcPr>
          <w:p>
            <w:pPr>
              <w:spacing w:after="20"/>
            </w:pPr>
            <w:r>
              <w:rPr>
                <w:sz w:val="17"/>
              </w:rPr>
            </w:r>
            <w:r>
              <w:rPr>
                <w:b w:val="0"/>
                <w:sz w:val="17"/>
              </w:rPr>
              <w:t>Set once</w:t>
            </w:r>
          </w:p>
        </w:tc>
        <w:tc>
          <w:tcPr>
            <w:tcW w:type="dxa" w:w="2609"/>
          </w:tcPr>
          <w:p>
            <w:pPr>
              <w:spacing w:after="20"/>
            </w:pPr>
            <w:r>
              <w:rPr>
                <w:sz w:val="17"/>
              </w:rPr>
            </w:r>
            <w:r>
              <w:rPr>
                <w:b w:val="0"/>
                <w:sz w:val="17"/>
              </w:rPr>
              <w:t>Drives every task due date. Used only when the live project is created.</w:t>
            </w:r>
          </w:p>
        </w:tc>
      </w:tr>
      <w:tr>
        <w:tc>
          <w:tcPr>
            <w:tcW w:type="dxa" w:w="1906"/>
          </w:tcPr>
          <w:p>
            <w:pPr>
              <w:spacing w:after="20"/>
            </w:pPr>
            <w:r>
              <w:rPr>
                <w:sz w:val="17"/>
              </w:rPr>
            </w:r>
            <w:r>
              <w:rPr>
                <w:rFonts w:ascii="Consolas" w:hAnsi="Consolas"/>
                <w:b w:val="0"/>
                <w:sz w:val="17"/>
              </w:rPr>
              <w:t>project</w:t>
            </w:r>
          </w:p>
        </w:tc>
        <w:tc>
          <w:tcPr>
            <w:tcW w:type="dxa" w:w="1204"/>
          </w:tcPr>
          <w:p>
            <w:pPr>
              <w:spacing w:after="20"/>
            </w:pPr>
            <w:r>
              <w:rPr>
                <w:sz w:val="17"/>
              </w:rPr>
            </w:r>
            <w:r>
              <w:rPr>
                <w:b w:val="0"/>
                <w:sz w:val="17"/>
              </w:rPr>
              <w:t>Live Project</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Execution</w:t>
            </w:r>
          </w:p>
        </w:tc>
        <w:tc>
          <w:tcPr>
            <w:tcW w:type="dxa" w:w="602"/>
          </w:tcPr>
          <w:p>
            <w:pPr>
              <w:spacing w:after="20"/>
            </w:pPr>
            <w:r>
              <w:rPr>
                <w:sz w:val="17"/>
              </w:rPr>
            </w:r>
          </w:p>
        </w:tc>
        <w:tc>
          <w:tcPr>
            <w:tcW w:type="dxa" w:w="1505"/>
          </w:tcPr>
          <w:p>
            <w:pPr>
              <w:spacing w:after="20"/>
            </w:pPr>
            <w:r>
              <w:rPr>
                <w:sz w:val="17"/>
              </w:rPr>
            </w:r>
            <w:r>
              <w:rPr>
                <w:b w:val="0"/>
                <w:sz w:val="17"/>
              </w:rPr>
              <w:t>Read-only, Unique, Standard filter</w:t>
            </w:r>
          </w:p>
        </w:tc>
        <w:tc>
          <w:tcPr>
            <w:tcW w:type="dxa" w:w="2609"/>
          </w:tcPr>
          <w:p>
            <w:pPr>
              <w:spacing w:after="20"/>
            </w:pPr>
            <w:r>
              <w:rPr>
                <w:sz w:val="17"/>
              </w:rPr>
            </w:r>
            <w:r>
              <w:rPr>
                <w:b w:val="0"/>
                <w:sz w:val="17"/>
              </w:rPr>
              <w:t>Created from the template on the first save and owned by this tracker.</w:t>
            </w:r>
          </w:p>
        </w:tc>
      </w:tr>
      <w:tr>
        <w:tc>
          <w:tcPr>
            <w:tcW w:type="dxa" w:w="1906"/>
          </w:tcPr>
          <w:p>
            <w:pPr>
              <w:spacing w:after="20"/>
            </w:pPr>
            <w:r>
              <w:rPr>
                <w:sz w:val="17"/>
              </w:rPr>
            </w:r>
            <w:r>
              <w:rPr>
                <w:rFonts w:ascii="Consolas" w:hAnsi="Consolas"/>
                <w:b w:val="0"/>
                <w:sz w:val="17"/>
              </w:rPr>
              <w:t>task</w:t>
            </w:r>
          </w:p>
        </w:tc>
        <w:tc>
          <w:tcPr>
            <w:tcW w:type="dxa" w:w="1204"/>
          </w:tcPr>
          <w:p>
            <w:pPr>
              <w:spacing w:after="20"/>
            </w:pPr>
            <w:r>
              <w:rPr>
                <w:sz w:val="17"/>
              </w:rPr>
            </w:r>
            <w:r>
              <w:rPr>
                <w:b w:val="0"/>
                <w:sz w:val="17"/>
              </w:rPr>
              <w:t>Task</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Task Master</w:t>
            </w:r>
          </w:p>
        </w:tc>
        <w:tc>
          <w:tcPr>
            <w:tcW w:type="dxa" w:w="602"/>
          </w:tcPr>
          <w:p>
            <w:pPr>
              <w:spacing w:after="20"/>
            </w:pPr>
            <w:r>
              <w:rPr>
                <w:sz w:val="17"/>
              </w:rPr>
            </w:r>
          </w:p>
        </w:tc>
        <w:tc>
          <w:tcPr>
            <w:tcW w:type="dxa" w:w="1505"/>
          </w:tcPr>
          <w:p>
            <w:pPr>
              <w:spacing w:after="20"/>
            </w:pPr>
            <w:r>
              <w:rPr>
                <w:sz w:val="17"/>
              </w:rPr>
            </w:r>
            <w:r>
              <w:rPr>
                <w:b w:val="0"/>
                <w:sz w:val="17"/>
              </w:rPr>
              <w:t>Mandatory, List view</w:t>
            </w:r>
          </w:p>
        </w:tc>
        <w:tc>
          <w:tcPr>
            <w:tcW w:type="dxa" w:w="2609"/>
          </w:tcPr>
          <w:p>
            <w:pPr>
              <w:spacing w:after="20"/>
            </w:pPr>
            <w:r>
              <w:rPr>
                <w:sz w:val="17"/>
              </w:rPr>
            </w:r>
            <w:r>
              <w:rPr>
                <w:b w:val="0"/>
                <w:sz w:val="17"/>
              </w:rPr>
              <w:t xml:space="preserve">Shown when </w:t>
            </w:r>
            <w:r>
              <w:rPr>
                <w:rFonts w:ascii="Consolas" w:hAnsi="Consolas"/>
                <w:b w:val="0"/>
                <w:sz w:val="17"/>
              </w:rPr>
              <w:t>eval:doc.project_template || doc.project</w:t>
            </w:r>
            <w:r>
              <w:rPr>
                <w:b w:val="0"/>
                <w:sz w:val="17"/>
              </w:rPr>
              <w:t>.</w:t>
            </w:r>
          </w:p>
        </w:tc>
      </w:tr>
      <w:tr>
        <w:tc>
          <w:tcPr>
            <w:tcW w:type="dxa" w:w="1906"/>
          </w:tcPr>
          <w:p>
            <w:pPr>
              <w:spacing w:after="20"/>
            </w:pPr>
            <w:r>
              <w:rPr>
                <w:sz w:val="17"/>
              </w:rPr>
            </w:r>
            <w:r>
              <w:rPr>
                <w:rFonts w:ascii="Consolas" w:hAnsi="Consolas"/>
                <w:b w:val="0"/>
                <w:sz w:val="17"/>
              </w:rPr>
              <w:t>task_name</w:t>
            </w:r>
          </w:p>
        </w:tc>
        <w:tc>
          <w:tcPr>
            <w:tcW w:type="dxa" w:w="1204"/>
          </w:tcPr>
          <w:p>
            <w:pPr>
              <w:spacing w:after="20"/>
            </w:pPr>
            <w:r>
              <w:rPr>
                <w:sz w:val="17"/>
              </w:rPr>
            </w:r>
            <w:r>
              <w:rPr>
                <w:b w:val="0"/>
                <w:sz w:val="17"/>
              </w:rPr>
              <w:t>Task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r>
              <w:rPr>
                <w:b w:val="0"/>
                <w:sz w:val="17"/>
              </w:rPr>
              <w:t xml:space="preserve">Fetched from </w:t>
            </w:r>
            <w:r>
              <w:rPr>
                <w:rFonts w:ascii="Consolas" w:hAnsi="Consolas"/>
                <w:b w:val="0"/>
                <w:sz w:val="17"/>
              </w:rPr>
              <w:t>task.task_master</w:t>
            </w:r>
            <w:r>
              <w:rPr>
                <w:b w:val="0"/>
                <w:sz w:val="17"/>
              </w:rPr>
              <w:t>.</w:t>
            </w:r>
          </w:p>
        </w:tc>
      </w:tr>
      <w:tr>
        <w:tc>
          <w:tcPr>
            <w:tcW w:type="dxa" w:w="1906"/>
          </w:tcPr>
          <w:p>
            <w:pPr>
              <w:spacing w:after="20"/>
            </w:pPr>
            <w:r>
              <w:rPr>
                <w:sz w:val="17"/>
              </w:rPr>
            </w:r>
            <w:r>
              <w:rPr>
                <w:rFonts w:ascii="Consolas" w:hAnsi="Consolas"/>
                <w:b w:val="0"/>
                <w:sz w:val="17"/>
              </w:rPr>
              <w:t>remarks</w:t>
            </w:r>
          </w:p>
        </w:tc>
        <w:tc>
          <w:tcPr>
            <w:tcW w:type="dxa" w:w="1204"/>
          </w:tcPr>
          <w:p>
            <w:pPr>
              <w:spacing w:after="20"/>
            </w:pPr>
            <w:r>
              <w:rPr>
                <w:sz w:val="17"/>
              </w:rPr>
            </w:r>
            <w:r>
              <w:rPr>
                <w:b w:val="0"/>
                <w:sz w:val="17"/>
              </w:rPr>
              <w:t>Remarks</w:t>
            </w:r>
          </w:p>
        </w:tc>
        <w:tc>
          <w:tcPr>
            <w:tcW w:type="dxa" w:w="702"/>
          </w:tcPr>
          <w:p>
            <w:pPr>
              <w:spacing w:after="20"/>
            </w:pPr>
            <w:r>
              <w:rPr>
                <w:sz w:val="17"/>
              </w:rPr>
            </w:r>
            <w:r>
              <w:rPr>
                <w:b w:val="0"/>
                <w:sz w:val="17"/>
              </w:rPr>
              <w:t>Text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Mandatory, List view</w:t>
            </w:r>
          </w:p>
        </w:tc>
        <w:tc>
          <w:tcPr>
            <w:tcW w:type="dxa" w:w="2609"/>
          </w:tcPr>
          <w:p>
            <w:pPr>
              <w:spacing w:after="20"/>
            </w:pPr>
            <w:r>
              <w:rPr>
                <w:sz w:val="17"/>
              </w:rPr>
            </w:r>
            <w:r>
              <w:rPr>
                <w:b w:val="0"/>
                <w:sz w:val="17"/>
              </w:rPr>
              <w:t>Saving appends to this task's remark history; it never overwrites an earlier remark.</w:t>
            </w:r>
          </w:p>
        </w:tc>
      </w:tr>
      <w:tr>
        <w:tc>
          <w:tcPr>
            <w:tcW w:type="dxa" w:w="1906"/>
          </w:tcPr>
          <w:p>
            <w:pPr>
              <w:spacing w:after="20"/>
            </w:pPr>
            <w:r>
              <w:rPr>
                <w:sz w:val="17"/>
              </w:rPr>
            </w:r>
            <w:r>
              <w:rPr>
                <w:rFonts w:ascii="Consolas" w:hAnsi="Consolas"/>
                <w:b w:val="0"/>
                <w:sz w:val="17"/>
              </w:rPr>
              <w:t>pipeline_html</w:t>
            </w:r>
          </w:p>
        </w:tc>
        <w:tc>
          <w:tcPr>
            <w:tcW w:type="dxa" w:w="1204"/>
          </w:tcPr>
          <w:p>
            <w:pPr>
              <w:spacing w:after="20"/>
            </w:pPr>
            <w:r>
              <w:rPr>
                <w:sz w:val="17"/>
              </w:rPr>
            </w:r>
            <w:r>
              <w:rPr>
                <w:b w:val="0"/>
                <w:sz w:val="17"/>
              </w:rPr>
              <w:t>Project Pipeline</w:t>
            </w:r>
          </w:p>
        </w:tc>
        <w:tc>
          <w:tcPr>
            <w:tcW w:type="dxa" w:w="702"/>
          </w:tcPr>
          <w:p>
            <w:pPr>
              <w:spacing w:after="20"/>
            </w:pPr>
            <w:r>
              <w:rPr>
                <w:sz w:val="17"/>
              </w:rPr>
            </w:r>
            <w:r>
              <w:rPr>
                <w:b w:val="0"/>
                <w:sz w:val="17"/>
              </w:rPr>
              <w:t>HTML</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0031"/>
            <w:gridSpan w:val="7"/>
            <w:shd w:val="clear" w:fill="EEF3F9"/>
          </w:tcPr>
          <w:p>
            <w:pPr>
              <w:spacing w:after="20"/>
            </w:pPr>
            <w:r/>
            <w:r>
              <w:rPr>
                <w:b/>
                <w:color w:val="16365C"/>
                <w:sz w:val="17"/>
              </w:rPr>
              <w:t>Entry Form</w:t>
            </w:r>
          </w:p>
        </w:tc>
      </w:tr>
      <w:tr>
        <w:tc>
          <w:tcPr>
            <w:tcW w:type="dxa" w:w="1906"/>
          </w:tcPr>
          <w:p>
            <w:pPr>
              <w:spacing w:after="20"/>
            </w:pPr>
            <w:r>
              <w:rPr>
                <w:sz w:val="17"/>
              </w:rPr>
            </w:r>
            <w:r>
              <w:rPr>
                <w:rFonts w:ascii="Consolas" w:hAnsi="Consolas"/>
                <w:b w:val="0"/>
                <w:sz w:val="17"/>
              </w:rPr>
              <w:t>status</w:t>
            </w:r>
          </w:p>
        </w:tc>
        <w:tc>
          <w:tcPr>
            <w:tcW w:type="dxa" w:w="1204"/>
          </w:tcPr>
          <w:p>
            <w:pPr>
              <w:spacing w:after="20"/>
            </w:pPr>
            <w:r>
              <w:rPr>
                <w:sz w:val="17"/>
              </w:rPr>
            </w:r>
            <w:r>
              <w:rPr>
                <w:b w:val="0"/>
                <w:sz w:val="17"/>
              </w:rPr>
              <w:t>Status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WIP / Completed</w:t>
            </w:r>
          </w:p>
        </w:tc>
        <w:tc>
          <w:tcPr>
            <w:tcW w:type="dxa" w:w="602"/>
          </w:tcPr>
          <w:p>
            <w:pPr>
              <w:spacing w:after="20"/>
            </w:pPr>
            <w:r>
              <w:rPr>
                <w:sz w:val="17"/>
              </w:rPr>
            </w:r>
            <w:r>
              <w:rPr>
                <w:b w:val="0"/>
                <w:sz w:val="17"/>
              </w:rPr>
              <w:t>WIP</w:t>
            </w:r>
          </w:p>
        </w:tc>
        <w:tc>
          <w:tcPr>
            <w:tcW w:type="dxa" w:w="1505"/>
          </w:tcPr>
          <w:p>
            <w:pPr>
              <w:spacing w:after="20"/>
            </w:pPr>
            <w:r>
              <w:rPr>
                <w:sz w:val="17"/>
              </w:rPr>
            </w:r>
            <w:r>
              <w:rPr>
                <w:b w:val="0"/>
                <w:sz w:val="17"/>
              </w:rPr>
              <w:t>Mandatory,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project_status</w:t>
            </w:r>
          </w:p>
        </w:tc>
        <w:tc>
          <w:tcPr>
            <w:tcW w:type="dxa" w:w="1204"/>
          </w:tcPr>
          <w:p>
            <w:pPr>
              <w:spacing w:after="20"/>
            </w:pPr>
            <w:r>
              <w:rPr>
                <w:sz w:val="17"/>
              </w:rPr>
            </w:r>
            <w:r>
              <w:rPr>
                <w:b w:val="0"/>
                <w:sz w:val="17"/>
              </w:rPr>
              <w:t>Project Status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(blank) / Active / Completed / On Hold / Cancelled</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r>
              <w:rPr>
                <w:b w:val="0"/>
                <w:sz w:val="17"/>
              </w:rPr>
              <w:t>Set the overall status of the project. Leave blank to keep the progress-derived status.</w:t>
            </w:r>
          </w:p>
        </w:tc>
      </w:tr>
      <w:tr>
        <w:tc>
          <w:tcPr>
            <w:tcW w:type="dxa" w:w="1906"/>
          </w:tcPr>
          <w:p>
            <w:pPr>
              <w:spacing w:after="20"/>
            </w:pPr>
            <w:r>
              <w:rPr>
                <w:sz w:val="17"/>
              </w:rPr>
            </w:r>
            <w:r>
              <w:rPr>
                <w:rFonts w:ascii="Consolas" w:hAnsi="Consolas"/>
                <w:b w:val="0"/>
                <w:sz w:val="17"/>
              </w:rPr>
              <w:t>task_instance</w:t>
            </w:r>
          </w:p>
        </w:tc>
        <w:tc>
          <w:tcPr>
            <w:tcW w:type="dxa" w:w="1204"/>
          </w:tcPr>
          <w:p>
            <w:pPr>
              <w:spacing w:after="20"/>
            </w:pPr>
            <w:r>
              <w:rPr>
                <w:sz w:val="17"/>
              </w:rPr>
            </w:r>
            <w:r>
              <w:rPr>
                <w:b w:val="0"/>
                <w:sz w:val="17"/>
              </w:rPr>
              <w:t>Task Instance</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Task Instance</w:t>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r>
              <w:rPr>
                <w:b w:val="0"/>
                <w:sz w:val="17"/>
              </w:rPr>
              <w:t>Resolved from the live project and the selected task.</w:t>
            </w:r>
          </w:p>
        </w:tc>
      </w:tr>
      <w:tr>
        <w:tc>
          <w:tcPr>
            <w:tcW w:type="dxa" w:w="10031"/>
            <w:gridSpan w:val="7"/>
            <w:shd w:val="clear" w:fill="EEF3F9"/>
          </w:tcPr>
          <w:p>
            <w:pPr>
              <w:spacing w:after="20"/>
            </w:pPr>
            <w:r/>
            <w:r>
              <w:rPr>
                <w:b/>
                <w:color w:val="16365C"/>
                <w:sz w:val="17"/>
              </w:rPr>
              <w:t>Entry Details</w:t>
            </w:r>
          </w:p>
        </w:tc>
      </w:tr>
      <w:tr>
        <w:tc>
          <w:tcPr>
            <w:tcW w:type="dxa" w:w="1906"/>
          </w:tcPr>
          <w:p>
            <w:pPr>
              <w:spacing w:after="20"/>
            </w:pPr>
            <w:r>
              <w:rPr>
                <w:sz w:val="17"/>
              </w:rPr>
            </w:r>
            <w:r>
              <w:rPr>
                <w:rFonts w:ascii="Consolas" w:hAnsi="Consolas"/>
                <w:b w:val="0"/>
                <w:sz w:val="17"/>
              </w:rPr>
              <w:t>entry_datetime</w:t>
            </w:r>
          </w:p>
        </w:tc>
        <w:tc>
          <w:tcPr>
            <w:tcW w:type="dxa" w:w="1204"/>
          </w:tcPr>
          <w:p>
            <w:pPr>
              <w:spacing w:after="20"/>
            </w:pPr>
            <w:r>
              <w:rPr>
                <w:sz w:val="17"/>
              </w:rPr>
            </w:r>
            <w:r>
              <w:rPr>
                <w:b w:val="0"/>
                <w:sz w:val="17"/>
              </w:rPr>
              <w:t>Date &amp; Time</w:t>
            </w:r>
          </w:p>
        </w:tc>
        <w:tc>
          <w:tcPr>
            <w:tcW w:type="dxa" w:w="702"/>
          </w:tcPr>
          <w:p>
            <w:pPr>
              <w:spacing w:after="20"/>
            </w:pPr>
            <w:r>
              <w:rPr>
                <w:sz w:val="17"/>
              </w:rPr>
            </w:r>
            <w:r>
              <w:rPr>
                <w:b w:val="0"/>
                <w:sz w:val="17"/>
              </w:rPr>
              <w:t>Datetime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concern_person</w:t>
            </w:r>
          </w:p>
        </w:tc>
        <w:tc>
          <w:tcPr>
            <w:tcW w:type="dxa" w:w="1204"/>
          </w:tcPr>
          <w:p>
            <w:pPr>
              <w:spacing w:after="20"/>
            </w:pPr>
            <w:r>
              <w:rPr>
                <w:sz w:val="17"/>
              </w:rPr>
            </w:r>
            <w:r>
              <w:rPr>
                <w:b w:val="0"/>
                <w:sz w:val="17"/>
              </w:rPr>
              <w:t>Concern Person</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Employee</w:t>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entered_by</w:t>
            </w:r>
          </w:p>
        </w:tc>
        <w:tc>
          <w:tcPr>
            <w:tcW w:type="dxa" w:w="1204"/>
          </w:tcPr>
          <w:p>
            <w:pPr>
              <w:spacing w:after="20"/>
            </w:pPr>
            <w:r>
              <w:rPr>
                <w:sz w:val="17"/>
              </w:rPr>
            </w:r>
            <w:r>
              <w:rPr>
                <w:b w:val="0"/>
                <w:sz w:val="17"/>
              </w:rPr>
              <w:t>Entered By</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User</w:t>
            </w:r>
          </w:p>
        </w:tc>
        <w:tc>
          <w:tcPr>
            <w:tcW w:type="dxa" w:w="602"/>
          </w:tcPr>
          <w:p>
            <w:pPr>
              <w:spacing w:after="20"/>
            </w:pPr>
            <w:r>
              <w:rPr>
                <w:sz w:val="17"/>
              </w:rPr>
            </w:r>
          </w:p>
        </w:tc>
        <w:tc>
          <w:tcPr>
            <w:tcW w:type="dxa" w:w="1505"/>
          </w:tcPr>
          <w:p>
            <w:pPr>
              <w:spacing w:after="20"/>
            </w:pPr>
            <w:r>
              <w:rPr>
                <w:sz w:val="17"/>
              </w:rPr>
            </w:r>
            <w:r>
              <w:rPr>
                <w:b w:val="0"/>
                <w:sz w:val="17"/>
              </w:rPr>
              <w:t>Read-only</w:t>
            </w:r>
          </w:p>
        </w:tc>
        <w:tc>
          <w:tcPr>
            <w:tcW w:type="dxa" w:w="2609"/>
          </w:tcPr>
          <w:p>
            <w:pPr>
              <w:spacing w:after="20"/>
            </w:pPr>
            <w:r>
              <w:rPr>
                <w:sz w:val="17"/>
              </w:rPr>
            </w:r>
          </w:p>
        </w:tc>
      </w:tr>
    </w:tbl>
    <w:p>
      <w:pPr>
        <w:spacing w:after="40"/>
      </w:pPr>
    </w:p>
    <w:p>
      <w:pPr>
        <w:jc w:val="both"/>
      </w:pPr>
      <w:r>
        <w:rPr>
          <w:b/>
        </w:rPr>
        <w:t>Controller logic (</w:t>
      </w:r>
      <w:r>
        <w:rPr>
          <w:rFonts w:ascii="Consolas" w:hAnsi="Consolas"/>
          <w:b/>
          <w:sz w:val="17"/>
        </w:rPr>
        <w:t>project_tracker.py</w:t>
      </w:r>
      <w:r>
        <w:rPr>
          <w:b/>
        </w:rPr>
        <w:t>)</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709"/>
            <w:shd w:val="clear" w:fill="DCE6F1"/>
          </w:tcPr>
          <w:p>
            <w:pPr>
              <w:spacing w:after="20"/>
            </w:pPr>
            <w:r/>
            <w:r>
              <w:rPr>
                <w:b/>
                <w:color w:val="16365C"/>
                <w:sz w:val="17"/>
              </w:rPr>
              <w:t>Hook / method</w:t>
            </w:r>
          </w:p>
        </w:tc>
        <w:tc>
          <w:tcPr>
            <w:tcW w:type="dxa" w:w="7325"/>
            <w:shd w:val="clear" w:fill="DCE6F1"/>
          </w:tcPr>
          <w:p>
            <w:pPr>
              <w:spacing w:after="20"/>
            </w:pPr>
            <w:r/>
            <w:r>
              <w:rPr>
                <w:b/>
                <w:color w:val="16365C"/>
                <w:sz w:val="17"/>
              </w:rPr>
              <w:t>What it does</w:t>
            </w:r>
          </w:p>
        </w:tc>
      </w:tr>
      <w:tr>
        <w:tc>
          <w:tcPr>
            <w:tcW w:type="dxa" w:w="2709"/>
          </w:tcPr>
          <w:p>
            <w:pPr>
              <w:spacing w:after="20"/>
            </w:pPr>
            <w:r>
              <w:rPr>
                <w:sz w:val="17"/>
              </w:rPr>
            </w:r>
            <w:r>
              <w:rPr>
                <w:rFonts w:ascii="Consolas" w:hAnsi="Consolas"/>
                <w:b w:val="0"/>
                <w:sz w:val="17"/>
              </w:rPr>
              <w:t>before_insert</w:t>
            </w:r>
            <w:r>
              <w:rPr>
                <w:b w:val="0"/>
                <w:sz w:val="17"/>
              </w:rPr>
              <w:t xml:space="preserve"> → </w:t>
            </w:r>
            <w:r>
              <w:rPr>
                <w:rFonts w:ascii="Consolas" w:hAnsi="Consolas"/>
                <w:b w:val="0"/>
                <w:sz w:val="17"/>
              </w:rPr>
              <w:t>create_project</w:t>
            </w:r>
          </w:p>
        </w:tc>
        <w:tc>
          <w:tcPr>
            <w:tcW w:type="dxa" w:w="7325"/>
          </w:tcPr>
          <w:p>
            <w:pPr>
              <w:spacing w:after="20"/>
            </w:pPr>
            <w:r>
              <w:rPr>
                <w:sz w:val="17"/>
              </w:rPr>
            </w:r>
            <w:r>
              <w:rPr>
                <w:b w:val="0"/>
                <w:sz w:val="17"/>
              </w:rPr>
              <w:t xml:space="preserve">Requires a template and a project name; refuses a template that is not submitted or is disabled; creates the tracker's own </w:t>
            </w:r>
            <w:r>
              <w:rPr>
                <w:rFonts w:ascii="Consolas" w:hAnsi="Consolas"/>
                <w:b w:val="0"/>
                <w:sz w:val="17"/>
              </w:rPr>
              <w:t>Project Execution</w:t>
            </w:r>
            <w:r>
              <w:rPr>
                <w:b w:val="0"/>
                <w:sz w:val="17"/>
              </w:rPr>
              <w:t xml:space="preserve"> with </w:t>
            </w:r>
            <w:r>
              <w:rPr>
                <w:rFonts w:ascii="Consolas" w:hAnsi="Consolas"/>
                <w:b w:val="0"/>
                <w:sz w:val="17"/>
              </w:rPr>
              <w:t>start_date = start_date or today</w:t>
            </w:r>
            <w:r>
              <w:rPr>
                <w:b w:val="0"/>
                <w:sz w:val="17"/>
              </w:rPr>
              <w:t xml:space="preserve"> using </w:t>
            </w:r>
            <w:r>
              <w:rPr>
                <w:rFonts w:ascii="Consolas" w:hAnsi="Consolas"/>
                <w:b w:val="0"/>
                <w:sz w:val="17"/>
              </w:rPr>
              <w:t>ignore_permissions=True</w:t>
            </w:r>
            <w:r>
              <w:rPr>
                <w:b w:val="0"/>
                <w:sz w:val="17"/>
              </w:rPr>
              <w:t xml:space="preserve">, and stores its name in </w:t>
            </w:r>
            <w:r>
              <w:rPr>
                <w:rFonts w:ascii="Consolas" w:hAnsi="Consolas"/>
                <w:b w:val="0"/>
                <w:sz w:val="17"/>
              </w:rPr>
              <w:t>project</w:t>
            </w:r>
            <w:r>
              <w:rPr>
                <w:b w:val="0"/>
                <w:sz w:val="17"/>
              </w:rPr>
              <w:t xml:space="preserve">. The project's </w:t>
            </w:r>
            <w:r>
              <w:rPr>
                <w:rFonts w:ascii="Consolas" w:hAnsi="Consolas"/>
                <w:b w:val="0"/>
                <w:sz w:val="17"/>
              </w:rPr>
              <w:t>after_insert</w:t>
            </w:r>
            <w:r>
              <w:rPr>
                <w:b w:val="0"/>
                <w:sz w:val="17"/>
              </w:rPr>
              <w:t xml:space="preserve"> then builds the task instances.</w:t>
            </w:r>
          </w:p>
        </w:tc>
      </w:tr>
      <w:tr>
        <w:tc>
          <w:tcPr>
            <w:tcW w:type="dxa" w:w="2709"/>
          </w:tcPr>
          <w:p>
            <w:pPr>
              <w:spacing w:after="20"/>
            </w:pPr>
            <w:r>
              <w:rPr>
                <w:sz w:val="17"/>
              </w:rPr>
            </w:r>
            <w:r>
              <w:rPr>
                <w:rFonts w:ascii="Consolas" w:hAnsi="Consolas"/>
                <w:b w:val="0"/>
                <w:sz w:val="17"/>
              </w:rPr>
              <w:t>validate</w:t>
            </w:r>
            <w:r>
              <w:rPr>
                <w:b w:val="0"/>
                <w:sz w:val="17"/>
              </w:rPr>
              <w:t xml:space="preserve"> → </w:t>
            </w:r>
            <w:r>
              <w:rPr>
                <w:rFonts w:ascii="Consolas" w:hAnsi="Consolas"/>
                <w:b w:val="0"/>
                <w:sz w:val="17"/>
              </w:rPr>
              <w:t>resolve_task_instance</w:t>
            </w:r>
          </w:p>
        </w:tc>
        <w:tc>
          <w:tcPr>
            <w:tcW w:type="dxa" w:w="7325"/>
          </w:tcPr>
          <w:p>
            <w:pPr>
              <w:spacing w:after="20"/>
            </w:pPr>
            <w:r>
              <w:rPr>
                <w:sz w:val="17"/>
              </w:rPr>
            </w:r>
            <w:r>
              <w:rPr>
                <w:b w:val="0"/>
                <w:sz w:val="17"/>
              </w:rPr>
              <w:t>Maps the chosen Task Master to this project's own task instance (</w:t>
            </w:r>
            <w:r>
              <w:rPr>
                <w:rFonts w:ascii="Consolas" w:hAnsi="Consolas"/>
                <w:b w:val="0"/>
                <w:sz w:val="17"/>
              </w:rPr>
              <w:t>project_execution = project AND task = task</w:t>
            </w:r>
            <w:r>
              <w:rPr>
                <w:b w:val="0"/>
                <w:sz w:val="17"/>
              </w:rPr>
              <w:t>) and throws when the task is not part of the project — the guard that prevents reporting on a foreign task.</w:t>
            </w:r>
          </w:p>
        </w:tc>
      </w:tr>
      <w:tr>
        <w:tc>
          <w:tcPr>
            <w:tcW w:type="dxa" w:w="2709"/>
          </w:tcPr>
          <w:p>
            <w:pPr>
              <w:spacing w:after="20"/>
            </w:pPr>
            <w:r>
              <w:rPr>
                <w:sz w:val="17"/>
              </w:rPr>
            </w:r>
            <w:r>
              <w:rPr>
                <w:rFonts w:ascii="Consolas" w:hAnsi="Consolas"/>
                <w:b w:val="0"/>
                <w:sz w:val="17"/>
              </w:rPr>
              <w:t>validate</w:t>
            </w:r>
            <w:r>
              <w:rPr>
                <w:b w:val="0"/>
                <w:sz w:val="17"/>
              </w:rPr>
              <w:t xml:space="preserve"> → </w:t>
            </w:r>
            <w:r>
              <w:rPr>
                <w:rFonts w:ascii="Consolas" w:hAnsi="Consolas"/>
                <w:b w:val="0"/>
                <w:sz w:val="17"/>
              </w:rPr>
              <w:t>validate_assignment</w:t>
            </w:r>
          </w:p>
        </w:tc>
        <w:tc>
          <w:tcPr>
            <w:tcW w:type="dxa" w:w="7325"/>
          </w:tcPr>
          <w:p>
            <w:pPr>
              <w:spacing w:after="20"/>
            </w:pPr>
            <w:r>
              <w:rPr>
                <w:sz w:val="17"/>
              </w:rPr>
            </w:r>
            <w:r>
              <w:rPr>
                <w:b w:val="0"/>
                <w:sz w:val="17"/>
              </w:rPr>
              <w:t xml:space="preserve">Elevated roles pass. Otherwise the session user's active Employee must equal the task instance's </w:t>
            </w:r>
            <w:r>
              <w:rPr>
                <w:rFonts w:ascii="Consolas" w:hAnsi="Consolas"/>
                <w:b w:val="0"/>
                <w:sz w:val="17"/>
              </w:rPr>
              <w:t>concern_person</w:t>
            </w:r>
            <w:r>
              <w:rPr>
                <w:b w:val="0"/>
                <w:sz w:val="17"/>
              </w:rPr>
              <w:t xml:space="preserve">, else </w:t>
            </w:r>
            <w:r>
              <w:rPr>
                <w:rFonts w:ascii="Consolas" w:hAnsi="Consolas"/>
                <w:b w:val="0"/>
                <w:sz w:val="17"/>
              </w:rPr>
              <w:t>frappe.PermissionError</w:t>
            </w:r>
            <w:r>
              <w:rPr>
                <w:b w:val="0"/>
                <w:sz w:val="17"/>
              </w:rPr>
              <w:t>.</w:t>
            </w:r>
          </w:p>
        </w:tc>
      </w:tr>
      <w:tr>
        <w:tc>
          <w:tcPr>
            <w:tcW w:type="dxa" w:w="2709"/>
          </w:tcPr>
          <w:p>
            <w:pPr>
              <w:spacing w:after="20"/>
            </w:pPr>
            <w:r>
              <w:rPr>
                <w:sz w:val="17"/>
              </w:rPr>
            </w:r>
            <w:r>
              <w:rPr>
                <w:rFonts w:ascii="Consolas" w:hAnsi="Consolas"/>
                <w:b w:val="0"/>
                <w:sz w:val="17"/>
              </w:rPr>
              <w:t>validate</w:t>
            </w:r>
            <w:r>
              <w:rPr>
                <w:b w:val="0"/>
                <w:sz w:val="17"/>
              </w:rPr>
              <w:t xml:space="preserve"> (remaining)</w:t>
            </w:r>
          </w:p>
        </w:tc>
        <w:tc>
          <w:tcPr>
            <w:tcW w:type="dxa" w:w="7325"/>
          </w:tcPr>
          <w:p>
            <w:pPr>
              <w:spacing w:after="20"/>
            </w:pPr>
            <w:r>
              <w:rPr>
                <w:sz w:val="17"/>
              </w:rPr>
            </w:r>
            <w:r>
              <w:rPr>
                <w:b w:val="0"/>
                <w:sz w:val="17"/>
              </w:rPr>
              <w:t xml:space="preserve">Stamps </w:t>
            </w:r>
            <w:r>
              <w:rPr>
                <w:rFonts w:ascii="Consolas" w:hAnsi="Consolas"/>
                <w:b w:val="0"/>
                <w:sz w:val="17"/>
              </w:rPr>
              <w:t>entry_datetime</w:t>
            </w:r>
            <w:r>
              <w:rPr>
                <w:b w:val="0"/>
                <w:sz w:val="17"/>
              </w:rPr>
              <w:t xml:space="preserve"> and </w:t>
            </w:r>
            <w:r>
              <w:rPr>
                <w:rFonts w:ascii="Consolas" w:hAnsi="Consolas"/>
                <w:b w:val="0"/>
                <w:sz w:val="17"/>
              </w:rPr>
              <w:t>entered_by</w:t>
            </w:r>
            <w:r>
              <w:rPr>
                <w:b w:val="0"/>
                <w:sz w:val="17"/>
              </w:rPr>
              <w:t xml:space="preserve"> when empty, resolves </w:t>
            </w:r>
            <w:r>
              <w:rPr>
                <w:rFonts w:ascii="Consolas" w:hAnsi="Consolas"/>
                <w:b w:val="0"/>
                <w:sz w:val="17"/>
              </w:rPr>
              <w:t>concern_person</w:t>
            </w:r>
            <w:r>
              <w:rPr>
                <w:b w:val="0"/>
                <w:sz w:val="17"/>
              </w:rPr>
              <w:t xml:space="preserve"> from the session user (falling back to the task's assignee), trims </w:t>
            </w:r>
            <w:r>
              <w:rPr>
                <w:rFonts w:ascii="Consolas" w:hAnsi="Consolas"/>
                <w:b w:val="0"/>
                <w:sz w:val="17"/>
              </w:rPr>
              <w:t>remarks</w:t>
            </w:r>
            <w:r>
              <w:rPr>
                <w:b w:val="0"/>
                <w:sz w:val="17"/>
              </w:rPr>
              <w:t xml:space="preserve"> and rejects an empty remark.</w:t>
            </w:r>
          </w:p>
        </w:tc>
      </w:tr>
      <w:tr>
        <w:tc>
          <w:tcPr>
            <w:tcW w:type="dxa" w:w="2709"/>
          </w:tcPr>
          <w:p>
            <w:pPr>
              <w:spacing w:after="20"/>
            </w:pPr>
            <w:r>
              <w:rPr>
                <w:sz w:val="17"/>
              </w:rPr>
            </w:r>
            <w:r>
              <w:rPr>
                <w:rFonts w:ascii="Consolas" w:hAnsi="Consolas"/>
                <w:b w:val="0"/>
                <w:sz w:val="17"/>
              </w:rPr>
              <w:t>on_update</w:t>
            </w:r>
            <w:r>
              <w:rPr>
                <w:b w:val="0"/>
                <w:sz w:val="17"/>
              </w:rPr>
              <w:t xml:space="preserve"> → </w:t>
            </w:r>
            <w:r>
              <w:rPr>
                <w:rFonts w:ascii="Consolas" w:hAnsi="Consolas"/>
                <w:b w:val="0"/>
                <w:sz w:val="17"/>
              </w:rPr>
              <w:t>apply_to_task_instance</w:t>
            </w:r>
          </w:p>
        </w:tc>
        <w:tc>
          <w:tcPr>
            <w:tcW w:type="dxa" w:w="7325"/>
          </w:tcPr>
          <w:p>
            <w:pPr>
              <w:spacing w:after="20"/>
            </w:pPr>
            <w:r>
              <w:rPr>
                <w:sz w:val="17"/>
              </w:rPr>
            </w:r>
            <w:r>
              <w:rPr>
                <w:b w:val="0"/>
                <w:sz w:val="17"/>
              </w:rPr>
              <w:t xml:space="preserve">Runs on insert and on every edit: appends the remark to the resolved task instance with a fresh timestamp, then calls </w:t>
            </w:r>
            <w:r>
              <w:rPr>
                <w:rFonts w:ascii="Consolas" w:hAnsi="Consolas"/>
                <w:b w:val="0"/>
                <w:sz w:val="17"/>
              </w:rPr>
              <w:t>Project Execution.update_progress(status=project_status)</w:t>
            </w:r>
            <w:r>
              <w:rPr>
                <w:b w:val="0"/>
                <w:sz w:val="17"/>
              </w:rPr>
              <w:t xml:space="preserve"> so an explicit Project Status on the entry overrides the progress-derived one.</w:t>
            </w:r>
          </w:p>
        </w:tc>
      </w:tr>
      <w:tr>
        <w:tc>
          <w:tcPr>
            <w:tcW w:type="dxa" w:w="2709"/>
          </w:tcPr>
          <w:p>
            <w:pPr>
              <w:spacing w:after="20"/>
            </w:pPr>
            <w:r>
              <w:rPr>
                <w:sz w:val="17"/>
              </w:rPr>
            </w:r>
            <w:r>
              <w:rPr>
                <w:rFonts w:ascii="Consolas" w:hAnsi="Consolas"/>
                <w:b w:val="0"/>
                <w:sz w:val="17"/>
              </w:rPr>
              <w:t>on_trash</w:t>
            </w:r>
          </w:p>
        </w:tc>
        <w:tc>
          <w:tcPr>
            <w:tcW w:type="dxa" w:w="7325"/>
          </w:tcPr>
          <w:p>
            <w:pPr>
              <w:spacing w:after="20"/>
            </w:pPr>
            <w:r>
              <w:rPr>
                <w:sz w:val="17"/>
              </w:rPr>
            </w:r>
            <w:r>
              <w:rPr>
                <w:b w:val="0"/>
                <w:sz w:val="17"/>
              </w:rPr>
              <w:t>Deletes the owned project: every task instance first (</w:t>
            </w:r>
            <w:r>
              <w:rPr>
                <w:rFonts w:ascii="Consolas" w:hAnsi="Consolas"/>
                <w:b w:val="0"/>
                <w:sz w:val="17"/>
              </w:rPr>
              <w:t>force</w:t>
            </w:r>
            <w:r>
              <w:rPr>
                <w:b w:val="0"/>
                <w:sz w:val="17"/>
              </w:rPr>
              <w:t xml:space="preserve">, </w:t>
            </w:r>
            <w:r>
              <w:rPr>
                <w:rFonts w:ascii="Consolas" w:hAnsi="Consolas"/>
                <w:b w:val="0"/>
                <w:sz w:val="17"/>
              </w:rPr>
              <w:t>delete_permanently</w:t>
            </w:r>
            <w:r>
              <w:rPr>
                <w:b w:val="0"/>
                <w:sz w:val="17"/>
              </w:rPr>
              <w:t xml:space="preserve">), then the </w:t>
            </w:r>
            <w:r>
              <w:rPr>
                <w:rFonts w:ascii="Consolas" w:hAnsi="Consolas"/>
                <w:b w:val="0"/>
                <w:sz w:val="17"/>
              </w:rPr>
              <w:t>Project Execution</w:t>
            </w:r>
            <w:r>
              <w:rPr>
                <w:b w:val="0"/>
                <w:sz w:val="17"/>
              </w:rPr>
              <w:t>. Nothing else references them, so leaving them behind would strand a project no screen can reach or update.</w:t>
            </w:r>
          </w:p>
        </w:tc>
      </w:tr>
      <w:tr>
        <w:tc>
          <w:tcPr>
            <w:tcW w:type="dxa" w:w="2709"/>
          </w:tcPr>
          <w:p>
            <w:pPr>
              <w:spacing w:after="20"/>
            </w:pPr>
            <w:r>
              <w:rPr>
                <w:sz w:val="17"/>
              </w:rPr>
            </w:r>
            <w:r>
              <w:rPr>
                <w:rFonts w:ascii="Consolas" w:hAnsi="Consolas"/>
                <w:b w:val="0"/>
                <w:sz w:val="17"/>
              </w:rPr>
              <w:t>get_pipeline()</w:t>
            </w:r>
            <w:r>
              <w:rPr>
                <w:b w:val="0"/>
                <w:sz w:val="17"/>
              </w:rPr>
              <w:t xml:space="preserve"> (whitelisted)</w:t>
            </w:r>
          </w:p>
        </w:tc>
        <w:tc>
          <w:tcPr>
            <w:tcW w:type="dxa" w:w="7325"/>
          </w:tcPr>
          <w:p>
            <w:pPr>
              <w:spacing w:after="20"/>
            </w:pPr>
            <w:r>
              <w:rPr>
                <w:sz w:val="17"/>
              </w:rPr>
            </w:r>
            <w:r>
              <w:rPr>
                <w:b w:val="0"/>
                <w:sz w:val="17"/>
              </w:rPr>
              <w:t xml:space="preserve">Delegates to </w:t>
            </w:r>
            <w:r>
              <w:rPr>
                <w:rFonts w:ascii="Consolas" w:hAnsi="Consolas"/>
                <w:b w:val="0"/>
                <w:sz w:val="17"/>
              </w:rPr>
              <w:t>project_management.api.get_project_pipeline</w:t>
            </w:r>
            <w:r>
              <w:rPr>
                <w:b w:val="0"/>
                <w:sz w:val="17"/>
              </w:rPr>
              <w:t>.</w:t>
            </w:r>
          </w:p>
        </w:tc>
      </w:tr>
    </w:tbl>
    <w:p>
      <w:pPr>
        <w:spacing w:after="40"/>
      </w:pPr>
    </w:p>
    <w:p>
      <w:pPr>
        <w:jc w:val="both"/>
      </w:pPr>
      <w:r>
        <w:rPr>
          <w:b/>
        </w:rPr>
        <w:t>Client behaviour (</w:t>
      </w:r>
      <w:r>
        <w:rPr>
          <w:rFonts w:ascii="Consolas" w:hAnsi="Consolas"/>
          <w:b/>
          <w:sz w:val="17"/>
        </w:rPr>
        <w:t>project_tracker.js</w:t>
      </w:r>
      <w:r>
        <w:rPr>
          <w:b/>
        </w:rPr>
        <w:t>)</w:t>
      </w:r>
    </w:p>
    <w:p>
      <w:pPr>
        <w:pStyle w:val="ListBullet"/>
      </w:pPr>
      <w:r>
        <w:rPr>
          <w:rFonts w:ascii="Consolas" w:hAnsi="Consolas"/>
          <w:b w:val="0"/>
          <w:sz w:val="17"/>
        </w:rPr>
        <w:t>project_template</w:t>
      </w:r>
      <w:r>
        <w:rPr>
          <w:b w:val="0"/>
        </w:rPr>
        <w:t xml:space="preserve"> link query is filtered to </w:t>
      </w:r>
      <w:r>
        <w:rPr>
          <w:rFonts w:ascii="Consolas" w:hAnsi="Consolas"/>
          <w:b w:val="0"/>
          <w:sz w:val="17"/>
        </w:rPr>
        <w:t>docstatus = 1, disabled = 0</w:t>
      </w:r>
      <w:r>
        <w:rPr>
          <w:b w:val="0"/>
        </w:rPr>
        <w:t>.</w:t>
      </w:r>
    </w:p>
    <w:p>
      <w:pPr>
        <w:pStyle w:val="ListBullet"/>
      </w:pPr>
      <w:r>
        <w:rPr>
          <w:rFonts w:ascii="Consolas" w:hAnsi="Consolas"/>
          <w:b w:val="0"/>
          <w:sz w:val="17"/>
        </w:rPr>
        <w:t>task</w:t>
      </w:r>
      <w:r>
        <w:rPr>
          <w:b w:val="0"/>
        </w:rPr>
        <w:t xml:space="preserve"> uses the server query </w:t>
      </w:r>
      <w:r>
        <w:rPr>
          <w:rFonts w:ascii="Consolas" w:hAnsi="Consolas"/>
          <w:b w:val="0"/>
          <w:sz w:val="17"/>
        </w:rPr>
        <w:t>api.tracker_task_query</w:t>
      </w:r>
      <w:r>
        <w:rPr>
          <w:b w:val="0"/>
        </w:rPr>
        <w:t>: before the live project exists options come from the template's rows, afterwards from the project's own task instances — so a task later removed from the template is still selectable on a running project. A Concern Person only ever sees their own assignments.</w:t>
      </w:r>
    </w:p>
    <w:p>
      <w:pPr>
        <w:pStyle w:val="ListBullet"/>
      </w:pPr>
      <w:r>
        <w:rPr>
          <w:rFonts w:ascii="Consolas" w:hAnsi="Consolas"/>
          <w:b w:val="0"/>
          <w:sz w:val="17"/>
        </w:rPr>
        <w:t>lock_project_fields</w:t>
      </w:r>
      <w:r>
        <w:rPr>
          <w:b w:val="0"/>
        </w:rPr>
        <w:t xml:space="preserve"> makes </w:t>
      </w:r>
      <w:r>
        <w:rPr>
          <w:rFonts w:ascii="Consolas" w:hAnsi="Consolas"/>
          <w:b w:val="0"/>
          <w:sz w:val="17"/>
        </w:rPr>
        <w:t>project_template</w:t>
      </w:r>
      <w:r>
        <w:rPr>
          <w:b w:val="0"/>
        </w:rPr>
        <w:t xml:space="preserve">, </w:t>
      </w:r>
      <w:r>
        <w:rPr>
          <w:rFonts w:ascii="Consolas" w:hAnsi="Consolas"/>
          <w:b w:val="0"/>
          <w:sz w:val="17"/>
        </w:rPr>
        <w:t>project_name</w:t>
      </w:r>
      <w:r>
        <w:rPr>
          <w:b w:val="0"/>
        </w:rPr>
        <w:t xml:space="preserve"> and </w:t>
      </w:r>
      <w:r>
        <w:rPr>
          <w:rFonts w:ascii="Consolas" w:hAnsi="Consolas"/>
          <w:b w:val="0"/>
          <w:sz w:val="17"/>
        </w:rPr>
        <w:t>start_date</w:t>
      </w:r>
      <w:r>
        <w:rPr>
          <w:b w:val="0"/>
        </w:rPr>
        <w:t xml:space="preserve"> read-only once the project exists, mirroring the </w:t>
      </w:r>
      <w:r>
        <w:rPr>
          <w:rFonts w:ascii="Consolas" w:hAnsi="Consolas"/>
          <w:b w:val="0"/>
          <w:sz w:val="17"/>
        </w:rPr>
        <w:t>set_only_once</w:t>
      </w:r>
      <w:r>
        <w:rPr>
          <w:b w:val="0"/>
        </w:rPr>
        <w:t xml:space="preserve"> server rule, and clears the "created on save" hint that would otherwise misdescribe a saved entry.</w:t>
      </w:r>
    </w:p>
    <w:p>
      <w:pPr>
        <w:pStyle w:val="ListBullet"/>
      </w:pPr>
      <w:r>
        <w:rPr>
          <w:b w:val="0"/>
        </w:rPr>
        <w:t xml:space="preserve">Selecting a template defaults </w:t>
      </w:r>
      <w:r>
        <w:rPr>
          <w:rFonts w:ascii="Consolas" w:hAnsi="Consolas"/>
          <w:b w:val="0"/>
          <w:sz w:val="17"/>
        </w:rPr>
        <w:t>project_name</w:t>
      </w:r>
      <w:r>
        <w:rPr>
          <w:b w:val="0"/>
        </w:rPr>
        <w:t xml:space="preserve"> to the template name and renders the template preview; typing a name that already exists shows a warning that saving creates a separate project.</w:t>
      </w:r>
    </w:p>
    <w:p>
      <w:pPr>
        <w:pStyle w:val="ListBullet"/>
      </w:pPr>
      <w:r>
        <w:rPr>
          <w:b w:val="0"/>
        </w:rPr>
        <w:t xml:space="preserve">After save the pipeline is rendered from </w:t>
      </w:r>
      <w:r>
        <w:rPr>
          <w:rFonts w:ascii="Consolas" w:hAnsi="Consolas"/>
          <w:b w:val="0"/>
          <w:sz w:val="17"/>
        </w:rPr>
        <w:t>api.get_project_pipeline</w:t>
      </w:r>
      <w:r>
        <w:rPr>
          <w:b w:val="0"/>
        </w:rPr>
        <w:t xml:space="preserve"> — stages, status, due dates and the full remark trail.</w:t>
      </w:r>
    </w:p>
    <w:p>
      <w:pPr>
        <w:pStyle w:val="ListBullet"/>
      </w:pPr>
      <w:r>
        <w:rPr>
          <w:b/>
        </w:rPr>
        <w:t>Open Live Project</w:t>
      </w:r>
      <w:r>
        <w:rPr>
          <w:b w:val="0"/>
        </w:rPr>
        <w:t xml:space="preserve"> routes to the owned </w:t>
      </w:r>
      <w:r>
        <w:rPr>
          <w:rFonts w:ascii="Consolas" w:hAnsi="Consolas"/>
          <w:b w:val="0"/>
          <w:sz w:val="17"/>
        </w:rPr>
        <w:t>Project Execution</w:t>
      </w:r>
      <w:r>
        <w:rPr>
          <w:b w:val="0"/>
        </w:rPr>
        <w:t xml:space="preserve">. </w:t>
      </w:r>
      <w:r>
        <w:rPr>
          <w:b/>
        </w:rPr>
        <w:t>Send Status to Admin Master</w:t>
      </w:r>
      <w:r>
        <w:rPr>
          <w:b w:val="0"/>
        </w:rPr>
        <w:t xml:space="preserve"> and </w:t>
      </w:r>
      <w:r>
        <w:rPr>
          <w:b/>
        </w:rPr>
        <w:t>Send Manual Task Reminder</w:t>
      </w:r>
      <w:r>
        <w:rPr>
          <w:b w:val="0"/>
        </w:rPr>
        <w:t xml:space="preserve"> are rendered only after </w:t>
      </w:r>
      <w:r>
        <w:rPr>
          <w:rFonts w:ascii="Consolas" w:hAnsi="Consolas"/>
          <w:b w:val="0"/>
          <w:sz w:val="17"/>
        </w:rPr>
        <w:t>permissions.can_manage_all_tasks</w:t>
      </w:r>
      <w:r>
        <w:rPr>
          <w:b w:val="0"/>
        </w:rPr>
        <w:t xml:space="preserve"> returns true, and both pass </w:t>
      </w:r>
      <w:r>
        <w:rPr>
          <w:rFonts w:ascii="Consolas" w:hAnsi="Consolas"/>
          <w:b w:val="0"/>
          <w:sz w:val="17"/>
        </w:rPr>
        <w:t>[doctype, name]</w:t>
      </w:r>
      <w:r>
        <w:rPr>
          <w:b w:val="0"/>
        </w:rPr>
        <w:t xml:space="preserve"> so the message links back to the record being viewed.</w:t>
      </w:r>
    </w:p>
    <w:p>
      <w:pPr>
        <w:jc w:val="both"/>
      </w:pPr>
      <w:r>
        <w:rPr>
          <w:b/>
        </w:rPr>
        <w:t>Permissions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207"/>
            <w:shd w:val="clear" w:fill="DCE6F1"/>
          </w:tcPr>
          <w:p>
            <w:pPr>
              <w:spacing w:after="20"/>
            </w:pPr>
            <w:r/>
            <w:r>
              <w:rPr>
                <w:b/>
                <w:color w:val="16365C"/>
                <w:sz w:val="17"/>
              </w:rPr>
              <w:t>Role</w:t>
            </w:r>
          </w:p>
        </w:tc>
        <w:tc>
          <w:tcPr>
            <w:tcW w:type="dxa" w:w="7827"/>
            <w:shd w:val="clear" w:fill="DCE6F1"/>
          </w:tcPr>
          <w:p>
            <w:pPr>
              <w:spacing w:after="20"/>
            </w:pPr>
            <w:r/>
            <w:r>
              <w:rPr>
                <w:b/>
                <w:color w:val="16365C"/>
                <w:sz w:val="17"/>
              </w:rPr>
              <w:t>Granted</w:t>
            </w:r>
          </w:p>
        </w:tc>
      </w:tr>
      <w:tr>
        <w:tc>
          <w:tcPr>
            <w:tcW w:type="dxa" w:w="2207"/>
          </w:tcPr>
          <w:p>
            <w:pPr>
              <w:spacing w:after="20"/>
            </w:pPr>
            <w:r>
              <w:rPr>
                <w:sz w:val="17"/>
              </w:rPr>
            </w:r>
            <w:r>
              <w:rPr>
                <w:b w:val="0"/>
                <w:sz w:val="17"/>
              </w:rPr>
              <w:t>System Manager</w:t>
            </w:r>
          </w:p>
        </w:tc>
        <w:tc>
          <w:tcPr>
            <w:tcW w:type="dxa" w:w="7827"/>
          </w:tcPr>
          <w:p>
            <w:pPr>
              <w:spacing w:after="20"/>
            </w:pPr>
            <w:r>
              <w:rPr>
                <w:sz w:val="17"/>
              </w:rPr>
            </w:r>
            <w:r>
              <w:rPr>
                <w:b w:val="0"/>
                <w:sz w:val="17"/>
              </w:rPr>
              <w:t>Read, Write, Create, Delete, Report, Export, Print, Email, Share</w:t>
            </w:r>
          </w:p>
        </w:tc>
      </w:tr>
      <w:tr>
        <w:tc>
          <w:tcPr>
            <w:tcW w:type="dxa" w:w="2207"/>
          </w:tcPr>
          <w:p>
            <w:pPr>
              <w:spacing w:after="20"/>
            </w:pPr>
            <w:r>
              <w:rPr>
                <w:sz w:val="17"/>
              </w:rPr>
            </w:r>
            <w:r>
              <w:rPr>
                <w:b w:val="0"/>
                <w:sz w:val="17"/>
              </w:rPr>
              <w:t>Admin Master</w:t>
            </w:r>
          </w:p>
        </w:tc>
        <w:tc>
          <w:tcPr>
            <w:tcW w:type="dxa" w:w="7827"/>
          </w:tcPr>
          <w:p>
            <w:pPr>
              <w:spacing w:after="20"/>
            </w:pPr>
            <w:r>
              <w:rPr>
                <w:sz w:val="17"/>
              </w:rPr>
            </w:r>
            <w:r>
              <w:rPr>
                <w:b w:val="0"/>
                <w:sz w:val="17"/>
              </w:rPr>
              <w:t>Read, Write, Create, Delete, Report, Export, Print, Email, Share</w:t>
            </w:r>
          </w:p>
        </w:tc>
      </w:tr>
      <w:tr>
        <w:tc>
          <w:tcPr>
            <w:tcW w:type="dxa" w:w="2207"/>
          </w:tcPr>
          <w:p>
            <w:pPr>
              <w:spacing w:after="20"/>
            </w:pPr>
            <w:r>
              <w:rPr>
                <w:sz w:val="17"/>
              </w:rPr>
            </w:r>
            <w:r>
              <w:rPr>
                <w:b w:val="0"/>
                <w:sz w:val="17"/>
              </w:rPr>
              <w:t>Concern Person</w:t>
            </w:r>
          </w:p>
        </w:tc>
        <w:tc>
          <w:tcPr>
            <w:tcW w:type="dxa" w:w="7827"/>
          </w:tcPr>
          <w:p>
            <w:pPr>
              <w:spacing w:after="20"/>
            </w:pPr>
            <w:r>
              <w:rPr>
                <w:sz w:val="17"/>
              </w:rPr>
            </w:r>
            <w:r>
              <w:rPr>
                <w:b w:val="0"/>
                <w:sz w:val="17"/>
              </w:rPr>
              <w:t>Read, Create, Report</w:t>
            </w:r>
          </w:p>
        </w:tc>
      </w:tr>
    </w:tbl>
    <w:p>
      <w:pPr>
        <w:spacing w:after="40"/>
      </w:pPr>
    </w:p>
    <w:p>
      <w:pPr>
        <w:ind w:left="216"/>
      </w:pPr>
      <w:r>
        <w:rPr>
          <w:b/>
          <w:sz w:val="18"/>
        </w:rPr>
        <w:t xml:space="preserve">Note: </w:t>
      </w:r>
      <w:r>
        <w:rPr>
          <w:b w:val="0"/>
          <w:sz w:val="18"/>
        </w:rPr>
        <w:t xml:space="preserve">Concern Person has create + read + report but no </w:t>
      </w:r>
      <w:r>
        <w:rPr>
          <w:rFonts w:ascii="Consolas" w:hAnsi="Consolas"/>
          <w:b w:val="0"/>
          <w:sz w:val="17"/>
        </w:rPr>
        <w:t>write</w:t>
      </w:r>
      <w:r>
        <w:rPr>
          <w:b w:val="0"/>
          <w:sz w:val="18"/>
        </w:rPr>
        <w:t>: an employee files entries and reads them back, while corrections to an existing entry stay with Admin Master / System Manager. Deleting a tracker is destructive by design — it removes the project it owns.</w:t>
      </w:r>
    </w:p>
    <w:p>
      <w:pPr>
        <w:pStyle w:val="Heading3"/>
      </w:pPr>
      <w:r>
        <w:rPr>
          <w:b w:val="0"/>
        </w:rPr>
        <w:t>5.9 WhatsApp Reminder Log — outbound audit</w:t>
      </w:r>
    </w:p>
    <w:p>
      <w:pPr>
        <w:jc w:val="both"/>
      </w:pPr>
      <w:r>
        <w:rPr>
          <w:b/>
        </w:rPr>
        <w:t>Functional role.</w:t>
      </w:r>
      <w:r>
        <w:rPr>
          <w:b w:val="0"/>
        </w:rPr>
        <w:t xml:space="preserve"> One row per outbound attempt of any kind, with the exact message body, the recipient, the provider message id, the outcome and the error or skip reason. It is both the delivery audit trail and the deduplication store that stops a retried job from messaging twice.</w:t>
      </w:r>
    </w:p>
    <w:p>
      <w:pPr>
        <w:pStyle w:val="ListBullet"/>
      </w:pPr>
      <w:r>
        <w:rPr>
          <w:b w:val="0"/>
        </w:rPr>
        <w:t xml:space="preserve">Module: </w:t>
      </w:r>
      <w:r>
        <w:rPr>
          <w:b/>
        </w:rPr>
        <w:t>Project Management for lands constructions etc</w:t>
      </w:r>
    </w:p>
    <w:p>
      <w:pPr>
        <w:pStyle w:val="ListBullet"/>
      </w:pPr>
      <w:r>
        <w:rPr>
          <w:b w:val="0"/>
        </w:rPr>
        <w:t xml:space="preserve">Naming: naming series </w:t>
      </w:r>
      <w:r>
        <w:rPr>
          <w:rFonts w:ascii="Consolas" w:hAnsi="Consolas"/>
          <w:b w:val="0"/>
          <w:sz w:val="17"/>
        </w:rPr>
        <w:t>PM-WA-.#####</w:t>
      </w:r>
    </w:p>
    <w:p>
      <w:pPr>
        <w:pStyle w:val="ListBullet"/>
      </w:pPr>
      <w:r>
        <w:rPr>
          <w:b w:val="0"/>
        </w:rPr>
        <w:t>Rename allowed: no</w:t>
      </w:r>
    </w:p>
    <w:p>
      <w:pPr>
        <w:pStyle w:val="ListBullet"/>
      </w:pPr>
      <w:r>
        <w:rPr>
          <w:b w:val="0"/>
        </w:rPr>
        <w:t>Change tracking (audit trail of field edits): off</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naming_series</w:t>
            </w:r>
          </w:p>
        </w:tc>
        <w:tc>
          <w:tcPr>
            <w:tcW w:type="dxa" w:w="1204"/>
          </w:tcPr>
          <w:p>
            <w:pPr>
              <w:spacing w:after="20"/>
            </w:pPr>
            <w:r>
              <w:rPr>
                <w:sz w:val="17"/>
              </w:rPr>
            </w:r>
            <w:r>
              <w:rPr>
                <w:b w:val="0"/>
                <w:sz w:val="17"/>
              </w:rPr>
              <w:t>Series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PM-WA-.#####</w:t>
            </w:r>
          </w:p>
        </w:tc>
        <w:tc>
          <w:tcPr>
            <w:tcW w:type="dxa" w:w="602"/>
          </w:tcPr>
          <w:p>
            <w:pPr>
              <w:spacing w:after="20"/>
            </w:pPr>
            <w:r>
              <w:rPr>
                <w:sz w:val="17"/>
              </w:rPr>
            </w:r>
            <w:r>
              <w:rPr>
                <w:b w:val="0"/>
                <w:sz w:val="17"/>
              </w:rPr>
              <w:t>PM-WA-.#####</w:t>
            </w:r>
          </w:p>
        </w:tc>
        <w:tc>
          <w:tcPr>
            <w:tcW w:type="dxa" w:w="1505"/>
          </w:tcPr>
          <w:p>
            <w:pPr>
              <w:spacing w:after="20"/>
            </w:pPr>
            <w:r>
              <w:rPr>
                <w:sz w:val="17"/>
              </w:rPr>
            </w:r>
            <w:r>
              <w:rPr>
                <w:b w:val="0"/>
                <w:sz w:val="17"/>
              </w:rPr>
              <w:t>Set once</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reminder_type</w:t>
            </w:r>
          </w:p>
        </w:tc>
        <w:tc>
          <w:tcPr>
            <w:tcW w:type="dxa" w:w="1204"/>
          </w:tcPr>
          <w:p>
            <w:pPr>
              <w:spacing w:after="20"/>
            </w:pPr>
            <w:r>
              <w:rPr>
                <w:sz w:val="17"/>
              </w:rPr>
            </w:r>
            <w:r>
              <w:rPr>
                <w:b w:val="0"/>
                <w:sz w:val="17"/>
              </w:rPr>
              <w:t>Type</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Automatic Reminder / Manual Reminder / Status Summary</w:t>
            </w:r>
          </w:p>
        </w:tc>
        <w:tc>
          <w:tcPr>
            <w:tcW w:type="dxa" w:w="602"/>
          </w:tcPr>
          <w:p>
            <w:pPr>
              <w:spacing w:after="20"/>
            </w:pPr>
            <w:r>
              <w:rPr>
                <w:sz w:val="17"/>
              </w:rPr>
            </w:r>
          </w:p>
        </w:tc>
        <w:tc>
          <w:tcPr>
            <w:tcW w:type="dxa" w:w="1505"/>
          </w:tcPr>
          <w:p>
            <w:pPr>
              <w:spacing w:after="20"/>
            </w:pPr>
            <w:r>
              <w:rPr>
                <w:sz w:val="17"/>
              </w:rPr>
            </w:r>
            <w:r>
              <w:rPr>
                <w:b w:val="0"/>
                <w:sz w:val="17"/>
              </w:rPr>
              <w:t>Mandatory,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project_execution</w:t>
            </w:r>
          </w:p>
        </w:tc>
        <w:tc>
          <w:tcPr>
            <w:tcW w:type="dxa" w:w="1204"/>
          </w:tcPr>
          <w:p>
            <w:pPr>
              <w:spacing w:after="20"/>
            </w:pPr>
            <w:r>
              <w:rPr>
                <w:sz w:val="17"/>
              </w:rPr>
            </w:r>
            <w:r>
              <w:rPr>
                <w:b w:val="0"/>
                <w:sz w:val="17"/>
              </w:rPr>
              <w:t>Project</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Execution</w:t>
            </w:r>
          </w:p>
        </w:tc>
        <w:tc>
          <w:tcPr>
            <w:tcW w:type="dxa" w:w="602"/>
          </w:tcPr>
          <w:p>
            <w:pPr>
              <w:spacing w:after="20"/>
            </w:pPr>
            <w:r>
              <w:rPr>
                <w:sz w:val="17"/>
              </w:rPr>
            </w:r>
          </w:p>
        </w:tc>
        <w:tc>
          <w:tcPr>
            <w:tcW w:type="dxa" w:w="1505"/>
          </w:tcPr>
          <w:p>
            <w:pPr>
              <w:spacing w:after="20"/>
            </w:pPr>
            <w:r>
              <w:rPr>
                <w:sz w:val="17"/>
              </w:rPr>
            </w:r>
            <w:r>
              <w:rPr>
                <w:b w:val="0"/>
                <w:sz w:val="17"/>
              </w:rPr>
              <w:t>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task_instance</w:t>
            </w:r>
          </w:p>
        </w:tc>
        <w:tc>
          <w:tcPr>
            <w:tcW w:type="dxa" w:w="1204"/>
          </w:tcPr>
          <w:p>
            <w:pPr>
              <w:spacing w:after="20"/>
            </w:pPr>
            <w:r>
              <w:rPr>
                <w:sz w:val="17"/>
              </w:rPr>
            </w:r>
            <w:r>
              <w:rPr>
                <w:b w:val="0"/>
                <w:sz w:val="17"/>
              </w:rPr>
              <w:t>Task Instance</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Project Task Instance</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task_name</w:t>
            </w:r>
          </w:p>
        </w:tc>
        <w:tc>
          <w:tcPr>
            <w:tcW w:type="dxa" w:w="1204"/>
          </w:tcPr>
          <w:p>
            <w:pPr>
              <w:spacing w:after="20"/>
            </w:pPr>
            <w:r>
              <w:rPr>
                <w:sz w:val="17"/>
              </w:rPr>
            </w:r>
            <w:r>
              <w:rPr>
                <w:b w:val="0"/>
                <w:sz w:val="17"/>
              </w:rPr>
              <w:t>Task</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recipient_employee</w:t>
            </w:r>
          </w:p>
        </w:tc>
        <w:tc>
          <w:tcPr>
            <w:tcW w:type="dxa" w:w="1204"/>
          </w:tcPr>
          <w:p>
            <w:pPr>
              <w:spacing w:after="20"/>
            </w:pPr>
            <w:r>
              <w:rPr>
                <w:sz w:val="17"/>
              </w:rPr>
            </w:r>
            <w:r>
              <w:rPr>
                <w:b w:val="0"/>
                <w:sz w:val="17"/>
              </w:rPr>
              <w:t>Recipient Employee</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Employee</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recipient_name</w:t>
            </w:r>
          </w:p>
        </w:tc>
        <w:tc>
          <w:tcPr>
            <w:tcW w:type="dxa" w:w="1204"/>
          </w:tcPr>
          <w:p>
            <w:pPr>
              <w:spacing w:after="20"/>
            </w:pPr>
            <w:r>
              <w:rPr>
                <w:sz w:val="17"/>
              </w:rPr>
            </w:r>
            <w:r>
              <w:rPr>
                <w:b w:val="0"/>
                <w:sz w:val="17"/>
              </w:rPr>
              <w:t>Recipient</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recipient_number</w:t>
            </w:r>
          </w:p>
        </w:tc>
        <w:tc>
          <w:tcPr>
            <w:tcW w:type="dxa" w:w="1204"/>
          </w:tcPr>
          <w:p>
            <w:pPr>
              <w:spacing w:after="20"/>
            </w:pPr>
            <w:r>
              <w:rPr>
                <w:sz w:val="17"/>
              </w:rPr>
            </w:r>
            <w:r>
              <w:rPr>
                <w:b w:val="0"/>
                <w:sz w:val="17"/>
              </w:rPr>
              <w:t>Recipient Number</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sent_by</w:t>
            </w:r>
          </w:p>
        </w:tc>
        <w:tc>
          <w:tcPr>
            <w:tcW w:type="dxa" w:w="1204"/>
          </w:tcPr>
          <w:p>
            <w:pPr>
              <w:spacing w:after="20"/>
            </w:pPr>
            <w:r>
              <w:rPr>
                <w:sz w:val="17"/>
              </w:rPr>
            </w:r>
            <w:r>
              <w:rPr>
                <w:b w:val="0"/>
                <w:sz w:val="17"/>
              </w:rPr>
              <w:t>Triggered By</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User</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attempt_datetime</w:t>
            </w:r>
          </w:p>
        </w:tc>
        <w:tc>
          <w:tcPr>
            <w:tcW w:type="dxa" w:w="1204"/>
          </w:tcPr>
          <w:p>
            <w:pPr>
              <w:spacing w:after="20"/>
            </w:pPr>
            <w:r>
              <w:rPr>
                <w:sz w:val="17"/>
              </w:rPr>
            </w:r>
            <w:r>
              <w:rPr>
                <w:b w:val="0"/>
                <w:sz w:val="17"/>
              </w:rPr>
              <w:t>Attempt Time</w:t>
            </w:r>
          </w:p>
        </w:tc>
        <w:tc>
          <w:tcPr>
            <w:tcW w:type="dxa" w:w="702"/>
          </w:tcPr>
          <w:p>
            <w:pPr>
              <w:spacing w:after="20"/>
            </w:pPr>
            <w:r>
              <w:rPr>
                <w:sz w:val="17"/>
              </w:rPr>
            </w:r>
            <w:r>
              <w:rPr>
                <w:b w:val="0"/>
                <w:sz w:val="17"/>
              </w:rPr>
              <w:t>Datetime</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List view</w:t>
            </w:r>
          </w:p>
        </w:tc>
        <w:tc>
          <w:tcPr>
            <w:tcW w:type="dxa" w:w="2609"/>
          </w:tcPr>
          <w:p>
            <w:pPr>
              <w:spacing w:after="20"/>
            </w:pPr>
            <w:r>
              <w:rPr>
                <w:sz w:val="17"/>
              </w:rPr>
            </w:r>
          </w:p>
        </w:tc>
      </w:tr>
      <w:tr>
        <w:tc>
          <w:tcPr>
            <w:tcW w:type="dxa" w:w="10031"/>
            <w:gridSpan w:val="7"/>
            <w:shd w:val="clear" w:fill="EEF3F9"/>
          </w:tcPr>
          <w:p>
            <w:pPr>
              <w:spacing w:after="20"/>
            </w:pPr>
            <w:r/>
            <w:r>
              <w:rPr>
                <w:b/>
                <w:color w:val="16365C"/>
                <w:sz w:val="17"/>
              </w:rPr>
              <w:t>Message</w:t>
            </w:r>
          </w:p>
        </w:tc>
      </w:tr>
      <w:tr>
        <w:tc>
          <w:tcPr>
            <w:tcW w:type="dxa" w:w="1906"/>
          </w:tcPr>
          <w:p>
            <w:pPr>
              <w:spacing w:after="20"/>
            </w:pPr>
            <w:r>
              <w:rPr>
                <w:sz w:val="17"/>
              </w:rPr>
            </w:r>
            <w:r>
              <w:rPr>
                <w:rFonts w:ascii="Consolas" w:hAnsi="Consolas"/>
                <w:b w:val="0"/>
                <w:sz w:val="17"/>
              </w:rPr>
              <w:t>message</w:t>
            </w:r>
          </w:p>
        </w:tc>
        <w:tc>
          <w:tcPr>
            <w:tcW w:type="dxa" w:w="1204"/>
          </w:tcPr>
          <w:p>
            <w:pPr>
              <w:spacing w:after="20"/>
            </w:pPr>
            <w:r>
              <w:rPr>
                <w:sz w:val="17"/>
              </w:rPr>
            </w:r>
            <w:r>
              <w:rPr>
                <w:b w:val="0"/>
                <w:sz w:val="17"/>
              </w:rPr>
              <w:t>Message</w:t>
            </w:r>
          </w:p>
        </w:tc>
        <w:tc>
          <w:tcPr>
            <w:tcW w:type="dxa" w:w="702"/>
          </w:tcPr>
          <w:p>
            <w:pPr>
              <w:spacing w:after="20"/>
            </w:pPr>
            <w:r>
              <w:rPr>
                <w:sz w:val="17"/>
              </w:rPr>
            </w:r>
            <w:r>
              <w:rPr>
                <w:b w:val="0"/>
                <w:sz w:val="17"/>
              </w:rPr>
              <w:t>Text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0031"/>
            <w:gridSpan w:val="7"/>
            <w:shd w:val="clear" w:fill="EEF3F9"/>
          </w:tcPr>
          <w:p>
            <w:pPr>
              <w:spacing w:after="20"/>
            </w:pPr>
            <w:r/>
            <w:r>
              <w:rPr>
                <w:b/>
                <w:color w:val="16365C"/>
                <w:sz w:val="17"/>
              </w:rPr>
              <w:t>Result</w:t>
            </w:r>
          </w:p>
        </w:tc>
      </w:tr>
      <w:tr>
        <w:tc>
          <w:tcPr>
            <w:tcW w:type="dxa" w:w="1906"/>
          </w:tcPr>
          <w:p>
            <w:pPr>
              <w:spacing w:after="20"/>
            </w:pPr>
            <w:r>
              <w:rPr>
                <w:sz w:val="17"/>
              </w:rPr>
            </w:r>
            <w:r>
              <w:rPr>
                <w:rFonts w:ascii="Consolas" w:hAnsi="Consolas"/>
                <w:b w:val="0"/>
                <w:sz w:val="17"/>
              </w:rPr>
              <w:t>delivery_status</w:t>
            </w:r>
          </w:p>
        </w:tc>
        <w:tc>
          <w:tcPr>
            <w:tcW w:type="dxa" w:w="1204"/>
          </w:tcPr>
          <w:p>
            <w:pPr>
              <w:spacing w:after="20"/>
            </w:pPr>
            <w:r>
              <w:rPr>
                <w:sz w:val="17"/>
              </w:rPr>
            </w:r>
            <w:r>
              <w:rPr>
                <w:b w:val="0"/>
                <w:sz w:val="17"/>
              </w:rPr>
              <w:t>Delivery Status</w:t>
            </w:r>
          </w:p>
        </w:tc>
        <w:tc>
          <w:tcPr>
            <w:tcW w:type="dxa" w:w="702"/>
          </w:tcPr>
          <w:p>
            <w:pPr>
              <w:spacing w:after="20"/>
            </w:pPr>
            <w:r>
              <w:rPr>
                <w:sz w:val="17"/>
              </w:rPr>
            </w:r>
            <w:r>
              <w:rPr>
                <w:b w:val="0"/>
                <w:sz w:val="17"/>
              </w:rPr>
              <w:t>Select</w:t>
            </w:r>
          </w:p>
        </w:tc>
        <w:tc>
          <w:tcPr>
            <w:tcW w:type="dxa" w:w="1505"/>
          </w:tcPr>
          <w:p>
            <w:pPr>
              <w:spacing w:after="20"/>
            </w:pPr>
            <w:r>
              <w:rPr>
                <w:sz w:val="17"/>
              </w:rPr>
            </w:r>
            <w:r>
              <w:rPr>
                <w:b w:val="0"/>
                <w:sz w:val="17"/>
              </w:rPr>
              <w:t>Queued / Sent / Failed / Skipped</w:t>
            </w:r>
          </w:p>
        </w:tc>
        <w:tc>
          <w:tcPr>
            <w:tcW w:type="dxa" w:w="602"/>
          </w:tcPr>
          <w:p>
            <w:pPr>
              <w:spacing w:after="20"/>
            </w:pPr>
            <w:r>
              <w:rPr>
                <w:sz w:val="17"/>
              </w:rPr>
            </w:r>
            <w:r>
              <w:rPr>
                <w:b w:val="0"/>
                <w:sz w:val="17"/>
              </w:rPr>
              <w:t>Queued</w:t>
            </w:r>
          </w:p>
        </w:tc>
        <w:tc>
          <w:tcPr>
            <w:tcW w:type="dxa" w:w="1505"/>
          </w:tcPr>
          <w:p>
            <w:pPr>
              <w:spacing w:after="20"/>
            </w:pPr>
            <w:r>
              <w:rPr>
                <w:sz w:val="17"/>
              </w:rPr>
            </w:r>
            <w:r>
              <w:rPr>
                <w:b w:val="0"/>
                <w:sz w:val="17"/>
              </w:rPr>
              <w:t>Mandatory, List view, Standard filter</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idempotency_key</w:t>
            </w:r>
          </w:p>
        </w:tc>
        <w:tc>
          <w:tcPr>
            <w:tcW w:type="dxa" w:w="1204"/>
          </w:tcPr>
          <w:p>
            <w:pPr>
              <w:spacing w:after="20"/>
            </w:pPr>
            <w:r>
              <w:rPr>
                <w:sz w:val="17"/>
              </w:rPr>
            </w:r>
            <w:r>
              <w:rPr>
                <w:b w:val="0"/>
                <w:sz w:val="17"/>
              </w:rPr>
              <w:t>Idempotency Key</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Unique</w:t>
            </w:r>
          </w:p>
        </w:tc>
        <w:tc>
          <w:tcPr>
            <w:tcW w:type="dxa" w:w="2609"/>
          </w:tcPr>
          <w:p>
            <w:pPr>
              <w:spacing w:after="20"/>
            </w:pPr>
            <w:r>
              <w:rPr>
                <w:sz w:val="17"/>
              </w:rPr>
            </w:r>
            <w:r>
              <w:rPr>
                <w:b w:val="0"/>
                <w:sz w:val="17"/>
              </w:rPr>
              <w:t>Deduplication key; a retry with the same key never sends twice (spec 8.3).</w:t>
            </w:r>
          </w:p>
        </w:tc>
      </w:tr>
      <w:tr>
        <w:tc>
          <w:tcPr>
            <w:tcW w:type="dxa" w:w="1906"/>
          </w:tcPr>
          <w:p>
            <w:pPr>
              <w:spacing w:after="20"/>
            </w:pPr>
            <w:r>
              <w:rPr>
                <w:sz w:val="17"/>
              </w:rPr>
            </w:r>
            <w:r>
              <w:rPr>
                <w:rFonts w:ascii="Consolas" w:hAnsi="Consolas"/>
                <w:b w:val="0"/>
                <w:sz w:val="17"/>
              </w:rPr>
              <w:t>provider_message_id</w:t>
            </w:r>
          </w:p>
        </w:tc>
        <w:tc>
          <w:tcPr>
            <w:tcW w:type="dxa" w:w="1204"/>
          </w:tcPr>
          <w:p>
            <w:pPr>
              <w:spacing w:after="20"/>
            </w:pPr>
            <w:r>
              <w:rPr>
                <w:sz w:val="17"/>
              </w:rPr>
            </w:r>
            <w:r>
              <w:rPr>
                <w:b w:val="0"/>
                <w:sz w:val="17"/>
              </w:rPr>
              <w:t>Provider Message ID</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whatsapp_message</w:t>
            </w:r>
          </w:p>
        </w:tc>
        <w:tc>
          <w:tcPr>
            <w:tcW w:type="dxa" w:w="1204"/>
          </w:tcPr>
          <w:p>
            <w:pPr>
              <w:spacing w:after="20"/>
            </w:pPr>
            <w:r>
              <w:rPr>
                <w:sz w:val="17"/>
              </w:rPr>
            </w:r>
            <w:r>
              <w:rPr>
                <w:b w:val="0"/>
                <w:sz w:val="17"/>
              </w:rPr>
              <w:t>WhatsApp Message</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WhatsApp Message</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skip_reason</w:t>
            </w:r>
          </w:p>
        </w:tc>
        <w:tc>
          <w:tcPr>
            <w:tcW w:type="dxa" w:w="1204"/>
          </w:tcPr>
          <w:p>
            <w:pPr>
              <w:spacing w:after="20"/>
            </w:pPr>
            <w:r>
              <w:rPr>
                <w:sz w:val="17"/>
              </w:rPr>
            </w:r>
            <w:r>
              <w:rPr>
                <w:b w:val="0"/>
                <w:sz w:val="17"/>
              </w:rPr>
              <w:t>Skip Reason</w:t>
            </w:r>
          </w:p>
        </w:tc>
        <w:tc>
          <w:tcPr>
            <w:tcW w:type="dxa" w:w="702"/>
          </w:tcPr>
          <w:p>
            <w:pPr>
              <w:spacing w:after="20"/>
            </w:pPr>
            <w:r>
              <w:rPr>
                <w:sz w:val="17"/>
              </w:rPr>
            </w:r>
            <w:r>
              <w:rPr>
                <w:b w:val="0"/>
                <w:sz w:val="17"/>
              </w:rPr>
              <w:t>Small Text</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error_response</w:t>
            </w:r>
          </w:p>
        </w:tc>
        <w:tc>
          <w:tcPr>
            <w:tcW w:type="dxa" w:w="1204"/>
          </w:tcPr>
          <w:p>
            <w:pPr>
              <w:spacing w:after="20"/>
            </w:pPr>
            <w:r>
              <w:rPr>
                <w:sz w:val="17"/>
              </w:rPr>
            </w:r>
            <w:r>
              <w:rPr>
                <w:b w:val="0"/>
                <w:sz w:val="17"/>
              </w:rPr>
              <w:t>Error Response</w:t>
            </w:r>
          </w:p>
        </w:tc>
        <w:tc>
          <w:tcPr>
            <w:tcW w:type="dxa" w:w="702"/>
          </w:tcPr>
          <w:p>
            <w:pPr>
              <w:spacing w:after="20"/>
            </w:pPr>
            <w:r>
              <w:rPr>
                <w:sz w:val="17"/>
              </w:rPr>
            </w:r>
            <w:r>
              <w:rPr>
                <w:b w:val="0"/>
                <w:sz w:val="17"/>
              </w:rPr>
              <w:t>Code</w:t>
            </w:r>
          </w:p>
        </w:tc>
        <w:tc>
          <w:tcPr>
            <w:tcW w:type="dxa" w:w="1505"/>
          </w:tcPr>
          <w:p>
            <w:pPr>
              <w:spacing w:after="20"/>
            </w:pPr>
            <w:r>
              <w:rPr>
                <w:sz w:val="17"/>
              </w:rPr>
            </w:r>
            <w:r>
              <w:rPr>
                <w:b w:val="0"/>
                <w:sz w:val="17"/>
              </w:rPr>
              <w:t>JSON</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bl>
    <w:p>
      <w:pPr>
        <w:spacing w:after="40"/>
      </w:pPr>
    </w:p>
    <w:p>
      <w:pPr>
        <w:jc w:val="both"/>
      </w:pPr>
      <w:r>
        <w:rPr>
          <w:b/>
        </w:rPr>
        <w:t>Lifecycle (</w:t>
      </w:r>
      <w:r>
        <w:rPr>
          <w:rFonts w:ascii="Consolas" w:hAnsi="Consolas"/>
          <w:b/>
          <w:sz w:val="17"/>
        </w:rPr>
        <w:t>whatsapp.py</w:t>
      </w:r>
      <w:r>
        <w:rPr>
          <w:b/>
        </w:rPr>
        <w:t>)</w:t>
      </w:r>
    </w:p>
    <w:p>
      <w:pPr>
        <w:pStyle w:val="ListNumber"/>
      </w:pPr>
      <w:r>
        <w:rPr>
          <w:rFonts w:ascii="Consolas" w:hAnsi="Consolas"/>
          <w:b w:val="0"/>
          <w:sz w:val="17"/>
        </w:rPr>
        <w:t>send_whatsapp_message(...)</w:t>
      </w:r>
      <w:r>
        <w:rPr>
          <w:b w:val="0"/>
        </w:rPr>
        <w:t xml:space="preserve"> looks up any existing log with the same </w:t>
      </w:r>
      <w:r>
        <w:rPr>
          <w:rFonts w:ascii="Consolas" w:hAnsi="Consolas"/>
          <w:b w:val="0"/>
          <w:sz w:val="17"/>
        </w:rPr>
        <w:t>idempotency_key</w:t>
      </w:r>
      <w:r>
        <w:rPr>
          <w:b w:val="0"/>
        </w:rPr>
        <w:t xml:space="preserve">. A key found in state </w:t>
      </w:r>
      <w:r>
        <w:rPr>
          <w:rFonts w:ascii="Consolas" w:hAnsi="Consolas"/>
          <w:b w:val="0"/>
          <w:sz w:val="17"/>
        </w:rPr>
        <w:t>Sent</w:t>
      </w:r>
      <w:r>
        <w:rPr>
          <w:b w:val="0"/>
        </w:rPr>
        <w:t xml:space="preserve">, </w:t>
      </w:r>
      <w:r>
        <w:rPr>
          <w:rFonts w:ascii="Consolas" w:hAnsi="Consolas"/>
          <w:b w:val="0"/>
          <w:sz w:val="17"/>
        </w:rPr>
        <w:t>Skipped</w:t>
      </w:r>
      <w:r>
        <w:rPr>
          <w:b w:val="0"/>
        </w:rPr>
        <w:t xml:space="preserve"> or </w:t>
      </w:r>
      <w:r>
        <w:rPr>
          <w:rFonts w:ascii="Consolas" w:hAnsi="Consolas"/>
          <w:b w:val="0"/>
          <w:sz w:val="17"/>
        </w:rPr>
        <w:t>Queued</w:t>
      </w:r>
      <w:r>
        <w:rPr>
          <w:b w:val="0"/>
        </w:rPr>
        <w:t xml:space="preserve"> returns that row and sends nothing; a </w:t>
      </w:r>
      <w:r>
        <w:rPr>
          <w:rFonts w:ascii="Consolas" w:hAnsi="Consolas"/>
          <w:b w:val="0"/>
          <w:sz w:val="17"/>
        </w:rPr>
        <w:t>Failed</w:t>
      </w:r>
      <w:r>
        <w:rPr>
          <w:b w:val="0"/>
        </w:rPr>
        <w:t xml:space="preserve"> row is retried </w:t>
      </w:r>
      <w:r>
        <w:rPr>
          <w:b/>
        </w:rPr>
        <w:t>in place</w:t>
      </w:r>
      <w:r>
        <w:rPr>
          <w:b w:val="0"/>
        </w:rPr>
        <w:t>, reusing the row so the unique key stays unique.</w:t>
      </w:r>
    </w:p>
    <w:p>
      <w:pPr>
        <w:pStyle w:val="ListNumber"/>
      </w:pPr>
      <w:r>
        <w:rPr>
          <w:b w:val="0"/>
        </w:rPr>
        <w:t xml:space="preserve">Otherwise a new log row is created with </w:t>
      </w:r>
      <w:r>
        <w:rPr>
          <w:rFonts w:ascii="Consolas" w:hAnsi="Consolas"/>
          <w:b w:val="0"/>
          <w:sz w:val="17"/>
        </w:rPr>
        <w:t>delivery_status = Queued</w:t>
      </w:r>
      <w:r>
        <w:rPr>
          <w:b w:val="0"/>
        </w:rPr>
        <w:t>, the message body, recipient, triggering user and attempt time.</w:t>
      </w:r>
    </w:p>
    <w:p>
      <w:pPr>
        <w:pStyle w:val="ListNumber"/>
      </w:pPr>
      <w:r>
        <w:rPr>
          <w:b w:val="0"/>
        </w:rPr>
        <w:t xml:space="preserve">Reminders disabled globally → </w:t>
      </w:r>
      <w:r>
        <w:rPr>
          <w:rFonts w:ascii="Consolas" w:hAnsi="Consolas"/>
          <w:b w:val="0"/>
          <w:sz w:val="17"/>
        </w:rPr>
        <w:t>Skipped</w:t>
      </w:r>
      <w:r>
        <w:rPr>
          <w:b w:val="0"/>
        </w:rPr>
        <w:t xml:space="preserve">, reason "WhatsApp reminders are disabled in Project Management Settings", nothing sent. No recipient number → </w:t>
      </w:r>
      <w:r>
        <w:rPr>
          <w:rFonts w:ascii="Consolas" w:hAnsi="Consolas"/>
          <w:b w:val="0"/>
          <w:sz w:val="17"/>
        </w:rPr>
        <w:t>Skipped</w:t>
      </w:r>
      <w:r>
        <w:rPr>
          <w:b w:val="0"/>
        </w:rPr>
        <w:t>, reason "Recipient has no WhatsApp number configured".</w:t>
      </w:r>
    </w:p>
    <w:p>
      <w:pPr>
        <w:pStyle w:val="ListNumber"/>
      </w:pPr>
      <w:r>
        <w:rPr>
          <w:rFonts w:ascii="Consolas" w:hAnsi="Consolas"/>
          <w:b w:val="0"/>
          <w:sz w:val="17"/>
        </w:rPr>
        <w:t>_dispatch</w:t>
      </w:r>
      <w:r>
        <w:rPr>
          <w:b w:val="0"/>
        </w:rPr>
        <w:t xml:space="preserve"> inserts an outgoing </w:t>
      </w:r>
      <w:r>
        <w:rPr>
          <w:rFonts w:ascii="Consolas" w:hAnsi="Consolas"/>
          <w:b w:val="0"/>
          <w:sz w:val="17"/>
        </w:rPr>
        <w:t>WhatsApp Message</w:t>
      </w:r>
      <w:r>
        <w:rPr>
          <w:b w:val="0"/>
        </w:rPr>
        <w:t xml:space="preserve"> (frappe_whatsapp) with </w:t>
      </w:r>
      <w:r>
        <w:rPr>
          <w:rFonts w:ascii="Consolas" w:hAnsi="Consolas"/>
          <w:b w:val="0"/>
          <w:sz w:val="17"/>
        </w:rPr>
        <w:t>reference_doctype = WhatsApp Reminder Log</w:t>
      </w:r>
      <w:r>
        <w:rPr>
          <w:b w:val="0"/>
        </w:rPr>
        <w:t xml:space="preserve"> and </w:t>
      </w:r>
      <w:r>
        <w:rPr>
          <w:rFonts w:ascii="Consolas" w:hAnsi="Consolas"/>
          <w:b w:val="0"/>
          <w:sz w:val="17"/>
        </w:rPr>
        <w:t>reference_name = &lt;log&gt;</w:t>
      </w:r>
      <w:r>
        <w:rPr>
          <w:b w:val="0"/>
        </w:rPr>
        <w:t xml:space="preserve">, then records </w:t>
      </w:r>
      <w:r>
        <w:rPr>
          <w:rFonts w:ascii="Consolas" w:hAnsi="Consolas"/>
          <w:b w:val="0"/>
          <w:sz w:val="17"/>
        </w:rPr>
        <w:t>whatsapp_message</w:t>
      </w:r>
      <w:r>
        <w:rPr>
          <w:b w:val="0"/>
        </w:rPr>
        <w:t xml:space="preserve">, </w:t>
      </w:r>
      <w:r>
        <w:rPr>
          <w:rFonts w:ascii="Consolas" w:hAnsi="Consolas"/>
          <w:b w:val="0"/>
          <w:sz w:val="17"/>
        </w:rPr>
        <w:t>provider_message_id</w:t>
      </w:r>
      <w:r>
        <w:rPr>
          <w:b w:val="0"/>
        </w:rPr>
        <w:t xml:space="preserve"> and a delivery status taken </w:t>
      </w:r>
      <w:r>
        <w:rPr>
          <w:b/>
        </w:rPr>
        <w:t>from the created document's own status</w:t>
      </w:r>
      <w:r>
        <w:rPr>
          <w:b w:val="0"/>
        </w:rPr>
        <w:t xml:space="preserve"> — a submitted API request is never reported as delivered. Recognised success states: </w:t>
      </w:r>
      <w:r>
        <w:rPr>
          <w:rFonts w:ascii="Consolas" w:hAnsi="Consolas"/>
          <w:b w:val="0"/>
          <w:sz w:val="17"/>
        </w:rPr>
        <w:t>Success, sent, Sent, delivered, read, accepted</w:t>
      </w:r>
      <w:r>
        <w:rPr>
          <w:b w:val="0"/>
        </w:rPr>
        <w:t>.</w:t>
      </w:r>
    </w:p>
    <w:p>
      <w:pPr>
        <w:pStyle w:val="ListNumber"/>
      </w:pPr>
      <w:r>
        <w:rPr>
          <w:b w:val="0"/>
        </w:rPr>
        <w:t xml:space="preserve">Any exception is logged to the Error Log and stored in </w:t>
      </w:r>
      <w:r>
        <w:rPr>
          <w:rFonts w:ascii="Consolas" w:hAnsi="Consolas"/>
          <w:b w:val="0"/>
          <w:sz w:val="17"/>
        </w:rPr>
        <w:t>error_response</w:t>
      </w:r>
      <w:r>
        <w:rPr>
          <w:b w:val="0"/>
        </w:rPr>
        <w:t xml:space="preserve"> as JSON with </w:t>
      </w:r>
      <w:r>
        <w:rPr>
          <w:rFonts w:ascii="Consolas" w:hAnsi="Consolas"/>
          <w:b w:val="0"/>
          <w:sz w:val="17"/>
        </w:rPr>
        <w:t>delivery_status = Failed</w:t>
      </w:r>
      <w:r>
        <w:rPr>
          <w:b w:val="0"/>
        </w:rPr>
        <w:t>, which keeps the attempt retryable.</w:t>
      </w:r>
    </w:p>
    <w:p>
      <w:pPr>
        <w:jc w:val="both"/>
      </w:pPr>
      <w:r>
        <w:rPr>
          <w:b/>
        </w:rPr>
        <w:t>Idempotency key formats</w:t>
      </w:r>
    </w:p>
    <w:tbl>
      <w:tblPr>
        <w:tblStyle w:val="TableGrid"/>
        <w:tblW w:type="auto" w:w="0"/>
        <w:jc w:val="center"/>
        <w:tblLayout w:type="fixed"/>
        <w:tblLook w:firstColumn="1" w:firstRow="1" w:lastColumn="0" w:lastRow="0" w:noHBand="0" w:noVBand="1" w:val="04A0"/>
        <w:tblLayout w:type="fixed"/>
      </w:tblPr>
      <w:tblGrid>
        <w:gridCol w:w="3345"/>
        <w:gridCol w:w="3345"/>
        <w:gridCol w:w="3345"/>
      </w:tblGrid>
      <w:tr>
        <w:trPr>
          <w:tblHeader w:val="true"/>
        </w:trPr>
        <w:tc>
          <w:tcPr>
            <w:tcW w:type="dxa" w:w="2207"/>
            <w:shd w:val="clear" w:fill="DCE6F1"/>
          </w:tcPr>
          <w:p>
            <w:pPr>
              <w:spacing w:after="20"/>
            </w:pPr>
            <w:r/>
            <w:r>
              <w:rPr>
                <w:b/>
                <w:color w:val="16365C"/>
                <w:sz w:val="17"/>
              </w:rPr>
              <w:t>Kind</w:t>
            </w:r>
          </w:p>
        </w:tc>
        <w:tc>
          <w:tcPr>
            <w:tcW w:type="dxa" w:w="4214"/>
            <w:shd w:val="clear" w:fill="DCE6F1"/>
          </w:tcPr>
          <w:p>
            <w:pPr>
              <w:spacing w:after="20"/>
            </w:pPr>
            <w:r/>
            <w:r>
              <w:rPr>
                <w:b/>
                <w:color w:val="16365C"/>
                <w:sz w:val="17"/>
              </w:rPr>
              <w:t>Key</w:t>
            </w:r>
          </w:p>
        </w:tc>
        <w:tc>
          <w:tcPr>
            <w:tcW w:type="dxa" w:w="3612"/>
            <w:shd w:val="clear" w:fill="DCE6F1"/>
          </w:tcPr>
          <w:p>
            <w:pPr>
              <w:spacing w:after="20"/>
            </w:pPr>
            <w:r/>
            <w:r>
              <w:rPr>
                <w:b/>
                <w:color w:val="16365C"/>
                <w:sz w:val="17"/>
              </w:rPr>
              <w:t>Effect</w:t>
            </w:r>
          </w:p>
        </w:tc>
      </w:tr>
      <w:tr>
        <w:tc>
          <w:tcPr>
            <w:tcW w:type="dxa" w:w="2207"/>
          </w:tcPr>
          <w:p>
            <w:pPr>
              <w:spacing w:after="20"/>
            </w:pPr>
            <w:r>
              <w:rPr>
                <w:sz w:val="17"/>
              </w:rPr>
            </w:r>
            <w:r>
              <w:rPr>
                <w:b w:val="0"/>
                <w:sz w:val="17"/>
              </w:rPr>
              <w:t>Automatic Reminder</w:t>
            </w:r>
          </w:p>
        </w:tc>
        <w:tc>
          <w:tcPr>
            <w:tcW w:type="dxa" w:w="4214"/>
          </w:tcPr>
          <w:p>
            <w:pPr>
              <w:spacing w:after="20"/>
            </w:pPr>
            <w:r>
              <w:rPr>
                <w:sz w:val="17"/>
              </w:rPr>
            </w:r>
            <w:r>
              <w:rPr>
                <w:rFonts w:ascii="Consolas" w:hAnsi="Consolas"/>
                <w:b w:val="0"/>
                <w:sz w:val="17"/>
              </w:rPr>
              <w:t>auto::&lt;task instance&gt;::&lt;YYYY-MM-DD due slot&gt;</w:t>
            </w:r>
          </w:p>
        </w:tc>
        <w:tc>
          <w:tcPr>
            <w:tcW w:type="dxa" w:w="3612"/>
          </w:tcPr>
          <w:p>
            <w:pPr>
              <w:spacing w:after="20"/>
            </w:pPr>
            <w:r>
              <w:rPr>
                <w:sz w:val="17"/>
              </w:rPr>
            </w:r>
            <w:r>
              <w:rPr>
                <w:b w:val="0"/>
                <w:sz w:val="17"/>
              </w:rPr>
              <w:t>One send per task per due slot, however often the job is retried</w:t>
            </w:r>
          </w:p>
        </w:tc>
      </w:tr>
      <w:tr>
        <w:tc>
          <w:tcPr>
            <w:tcW w:type="dxa" w:w="2207"/>
          </w:tcPr>
          <w:p>
            <w:pPr>
              <w:spacing w:after="20"/>
            </w:pPr>
            <w:r>
              <w:rPr>
                <w:sz w:val="17"/>
              </w:rPr>
            </w:r>
            <w:r>
              <w:rPr>
                <w:b w:val="0"/>
                <w:sz w:val="17"/>
              </w:rPr>
              <w:t>Manual Reminder</w:t>
            </w:r>
          </w:p>
        </w:tc>
        <w:tc>
          <w:tcPr>
            <w:tcW w:type="dxa" w:w="4214"/>
          </w:tcPr>
          <w:p>
            <w:pPr>
              <w:spacing w:after="20"/>
            </w:pPr>
            <w:r>
              <w:rPr>
                <w:sz w:val="17"/>
              </w:rPr>
            </w:r>
            <w:r>
              <w:rPr>
                <w:rFonts w:ascii="Consolas" w:hAnsi="Consolas"/>
                <w:b w:val="0"/>
                <w:sz w:val="17"/>
              </w:rPr>
              <w:t>manual::&lt;task instance&gt;::&lt;timestamp&gt;</w:t>
            </w:r>
          </w:p>
        </w:tc>
        <w:tc>
          <w:tcPr>
            <w:tcW w:type="dxa" w:w="3612"/>
          </w:tcPr>
          <w:p>
            <w:pPr>
              <w:spacing w:after="20"/>
            </w:pPr>
            <w:r>
              <w:rPr>
                <w:sz w:val="17"/>
              </w:rPr>
            </w:r>
            <w:r>
              <w:rPr>
                <w:b w:val="0"/>
                <w:sz w:val="17"/>
              </w:rPr>
              <w:t>Every manual press is a distinct, deliberate send</w:t>
            </w:r>
          </w:p>
        </w:tc>
      </w:tr>
      <w:tr>
        <w:tc>
          <w:tcPr>
            <w:tcW w:type="dxa" w:w="2207"/>
          </w:tcPr>
          <w:p>
            <w:pPr>
              <w:spacing w:after="20"/>
            </w:pPr>
            <w:r>
              <w:rPr>
                <w:sz w:val="17"/>
              </w:rPr>
            </w:r>
            <w:r>
              <w:rPr>
                <w:b w:val="0"/>
                <w:sz w:val="17"/>
              </w:rPr>
              <w:t>Status Summary</w:t>
            </w:r>
          </w:p>
        </w:tc>
        <w:tc>
          <w:tcPr>
            <w:tcW w:type="dxa" w:w="4214"/>
          </w:tcPr>
          <w:p>
            <w:pPr>
              <w:spacing w:after="20"/>
            </w:pPr>
            <w:r>
              <w:rPr>
                <w:sz w:val="17"/>
              </w:rPr>
            </w:r>
            <w:r>
              <w:rPr>
                <w:rFonts w:ascii="Consolas" w:hAnsi="Consolas"/>
                <w:b w:val="0"/>
                <w:sz w:val="17"/>
              </w:rPr>
              <w:t>status::&lt;project&gt;::&lt;number&gt;::&lt;timestamp&gt;</w:t>
            </w:r>
          </w:p>
        </w:tc>
        <w:tc>
          <w:tcPr>
            <w:tcW w:type="dxa" w:w="3612"/>
          </w:tcPr>
          <w:p>
            <w:pPr>
              <w:spacing w:after="20"/>
            </w:pPr>
            <w:r>
              <w:rPr>
                <w:sz w:val="17"/>
              </w:rPr>
            </w:r>
            <w:r>
              <w:rPr>
                <w:b w:val="0"/>
                <w:sz w:val="17"/>
              </w:rPr>
              <w:t>Per recipient, per press</w:t>
            </w:r>
          </w:p>
        </w:tc>
      </w:tr>
    </w:tbl>
    <w:p>
      <w:pPr>
        <w:spacing w:after="40"/>
      </w:pPr>
    </w:p>
    <w:p>
      <w:pPr>
        <w:jc w:val="both"/>
      </w:pPr>
      <w:r>
        <w:rPr>
          <w:b/>
        </w:rPr>
        <w:t>Permissions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207"/>
            <w:shd w:val="clear" w:fill="DCE6F1"/>
          </w:tcPr>
          <w:p>
            <w:pPr>
              <w:spacing w:after="20"/>
            </w:pPr>
            <w:r/>
            <w:r>
              <w:rPr>
                <w:b/>
                <w:color w:val="16365C"/>
                <w:sz w:val="17"/>
              </w:rPr>
              <w:t>Role</w:t>
            </w:r>
          </w:p>
        </w:tc>
        <w:tc>
          <w:tcPr>
            <w:tcW w:type="dxa" w:w="7827"/>
            <w:shd w:val="clear" w:fill="DCE6F1"/>
          </w:tcPr>
          <w:p>
            <w:pPr>
              <w:spacing w:after="20"/>
            </w:pPr>
            <w:r/>
            <w:r>
              <w:rPr>
                <w:b/>
                <w:color w:val="16365C"/>
                <w:sz w:val="17"/>
              </w:rPr>
              <w:t>Granted</w:t>
            </w:r>
          </w:p>
        </w:tc>
      </w:tr>
      <w:tr>
        <w:tc>
          <w:tcPr>
            <w:tcW w:type="dxa" w:w="2207"/>
          </w:tcPr>
          <w:p>
            <w:pPr>
              <w:spacing w:after="20"/>
            </w:pPr>
            <w:r>
              <w:rPr>
                <w:sz w:val="17"/>
              </w:rPr>
            </w:r>
            <w:r>
              <w:rPr>
                <w:b w:val="0"/>
                <w:sz w:val="17"/>
              </w:rPr>
              <w:t>System Manager</w:t>
            </w:r>
          </w:p>
        </w:tc>
        <w:tc>
          <w:tcPr>
            <w:tcW w:type="dxa" w:w="7827"/>
          </w:tcPr>
          <w:p>
            <w:pPr>
              <w:spacing w:after="20"/>
            </w:pPr>
            <w:r>
              <w:rPr>
                <w:sz w:val="17"/>
              </w:rPr>
            </w:r>
            <w:r>
              <w:rPr>
                <w:b w:val="0"/>
                <w:sz w:val="17"/>
              </w:rPr>
              <w:t>Read, Write, Delete, Report, Export, Print, Email, Share</w:t>
            </w:r>
          </w:p>
        </w:tc>
      </w:tr>
      <w:tr>
        <w:tc>
          <w:tcPr>
            <w:tcW w:type="dxa" w:w="2207"/>
          </w:tcPr>
          <w:p>
            <w:pPr>
              <w:spacing w:after="20"/>
            </w:pPr>
            <w:r>
              <w:rPr>
                <w:sz w:val="17"/>
              </w:rPr>
            </w:r>
            <w:r>
              <w:rPr>
                <w:b w:val="0"/>
                <w:sz w:val="17"/>
              </w:rPr>
              <w:t>Admin Master</w:t>
            </w:r>
          </w:p>
        </w:tc>
        <w:tc>
          <w:tcPr>
            <w:tcW w:type="dxa" w:w="7827"/>
          </w:tcPr>
          <w:p>
            <w:pPr>
              <w:spacing w:after="20"/>
            </w:pPr>
            <w:r>
              <w:rPr>
                <w:sz w:val="17"/>
              </w:rPr>
            </w:r>
            <w:r>
              <w:rPr>
                <w:b w:val="0"/>
                <w:sz w:val="17"/>
              </w:rPr>
              <w:t>Read, Report, Export, Print</w:t>
            </w:r>
          </w:p>
        </w:tc>
      </w:tr>
    </w:tbl>
    <w:p>
      <w:pPr>
        <w:spacing w:after="40"/>
      </w:pPr>
    </w:p>
    <w:p>
      <w:pPr>
        <w:ind w:left="216"/>
      </w:pPr>
      <w:r>
        <w:rPr>
          <w:b/>
          <w:sz w:val="18"/>
        </w:rPr>
        <w:t xml:space="preserve">Note: </w:t>
      </w:r>
      <w:r>
        <w:rPr>
          <w:b w:val="0"/>
          <w:sz w:val="18"/>
        </w:rPr>
        <w:t xml:space="preserve">Nobody has </w:t>
      </w:r>
      <w:r>
        <w:rPr>
          <w:rFonts w:ascii="Consolas" w:hAnsi="Consolas"/>
          <w:b w:val="0"/>
          <w:sz w:val="17"/>
        </w:rPr>
        <w:t>create</w:t>
      </w:r>
      <w:r>
        <w:rPr>
          <w:b w:val="0"/>
          <w:sz w:val="18"/>
        </w:rPr>
        <w:t xml:space="preserve"> and only System Manager has </w:t>
      </w:r>
      <w:r>
        <w:rPr>
          <w:rFonts w:ascii="Consolas" w:hAnsi="Consolas"/>
          <w:b w:val="0"/>
          <w:sz w:val="17"/>
        </w:rPr>
        <w:t>write</w:t>
      </w:r>
      <w:r>
        <w:rPr>
          <w:b w:val="0"/>
          <w:sz w:val="18"/>
        </w:rPr>
        <w:t xml:space="preserve">: rows are written by the server with </w:t>
      </w:r>
      <w:r>
        <w:rPr>
          <w:rFonts w:ascii="Consolas" w:hAnsi="Consolas"/>
          <w:b w:val="0"/>
          <w:sz w:val="17"/>
        </w:rPr>
        <w:t>ignore_permissions</w:t>
      </w:r>
      <w:r>
        <w:rPr>
          <w:b w:val="0"/>
          <w:sz w:val="18"/>
        </w:rPr>
        <w:t xml:space="preserve"> and are an audit trail, not a data-entry screen. Admin Master reads, exports and prints them.</w:t>
      </w:r>
    </w:p>
    <w:p>
      <w:pPr>
        <w:pStyle w:val="Heading3"/>
      </w:pPr>
      <w:r>
        <w:rPr>
          <w:b w:val="0"/>
        </w:rPr>
        <w:t>5.10 WhatsApp Status Recipient — child table of Settings</w:t>
      </w:r>
    </w:p>
    <w:p>
      <w:pPr>
        <w:jc w:val="both"/>
      </w:pPr>
      <w:r>
        <w:rPr>
          <w:b/>
        </w:rPr>
        <w:t>Functional role.</w:t>
      </w:r>
      <w:r>
        <w:rPr>
          <w:b w:val="0"/>
        </w:rPr>
        <w:t xml:space="preserve"> The distribution list for </w:t>
      </w:r>
      <w:r>
        <w:rPr>
          <w:b/>
        </w:rPr>
        <w:t>Send Status to Admin Master</w:t>
      </w:r>
      <w:r>
        <w:rPr>
          <w:b w:val="0"/>
        </w:rPr>
        <w:t>: who receives project status summaries, on which number, and whether that entry is currently active.</w:t>
      </w:r>
    </w:p>
    <w:p>
      <w:pPr>
        <w:pStyle w:val="ListBullet"/>
      </w:pPr>
      <w:r>
        <w:rPr>
          <w:b w:val="0"/>
        </w:rPr>
        <w:t xml:space="preserve">Module: </w:t>
      </w:r>
      <w:r>
        <w:rPr>
          <w:b/>
        </w:rPr>
        <w:t>Project Management for lands constructions etc</w:t>
      </w:r>
    </w:p>
    <w:p>
      <w:pPr>
        <w:pStyle w:val="ListBullet"/>
      </w:pPr>
      <w:r>
        <w:rPr>
          <w:b w:val="0"/>
        </w:rPr>
        <w:t>Child table: rows exist only inside a parent document</w:t>
      </w:r>
    </w:p>
    <w:p>
      <w:pPr>
        <w:pStyle w:val="ListBullet"/>
      </w:pPr>
      <w:r>
        <w:rPr>
          <w:b w:val="0"/>
        </w:rPr>
        <w:t>Rename allowed: yes</w:t>
      </w:r>
    </w:p>
    <w:p>
      <w:pPr>
        <w:pStyle w:val="ListBullet"/>
      </w:pPr>
      <w:r>
        <w:rPr>
          <w:b w:val="0"/>
        </w:rPr>
        <w:t>Change tracking (audit trail of field edits): off</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906"/>
          </w:tcPr>
          <w:p>
            <w:pPr>
              <w:spacing w:after="20"/>
            </w:pPr>
            <w:r>
              <w:rPr>
                <w:sz w:val="17"/>
              </w:rPr>
            </w:r>
            <w:r>
              <w:rPr>
                <w:rFonts w:ascii="Consolas" w:hAnsi="Consolas"/>
                <w:b w:val="0"/>
                <w:sz w:val="17"/>
              </w:rPr>
              <w:t>employee</w:t>
            </w:r>
          </w:p>
        </w:tc>
        <w:tc>
          <w:tcPr>
            <w:tcW w:type="dxa" w:w="1204"/>
          </w:tcPr>
          <w:p>
            <w:pPr>
              <w:spacing w:after="20"/>
            </w:pPr>
            <w:r>
              <w:rPr>
                <w:sz w:val="17"/>
              </w:rPr>
            </w:r>
            <w:r>
              <w:rPr>
                <w:b w:val="0"/>
                <w:sz w:val="17"/>
              </w:rPr>
              <w:t>Employee</w:t>
            </w:r>
          </w:p>
        </w:tc>
        <w:tc>
          <w:tcPr>
            <w:tcW w:type="dxa" w:w="702"/>
          </w:tcPr>
          <w:p>
            <w:pPr>
              <w:spacing w:after="20"/>
            </w:pPr>
            <w:r>
              <w:rPr>
                <w:sz w:val="17"/>
              </w:rPr>
            </w:r>
            <w:r>
              <w:rPr>
                <w:b w:val="0"/>
                <w:sz w:val="17"/>
              </w:rPr>
              <w:t>Link</w:t>
            </w:r>
          </w:p>
        </w:tc>
        <w:tc>
          <w:tcPr>
            <w:tcW w:type="dxa" w:w="1505"/>
          </w:tcPr>
          <w:p>
            <w:pPr>
              <w:spacing w:after="20"/>
            </w:pPr>
            <w:r>
              <w:rPr>
                <w:sz w:val="17"/>
              </w:rPr>
            </w:r>
            <w:r>
              <w:rPr>
                <w:b w:val="0"/>
                <w:sz w:val="17"/>
              </w:rPr>
              <w:t>Employee</w:t>
            </w:r>
          </w:p>
        </w:tc>
        <w:tc>
          <w:tcPr>
            <w:tcW w:type="dxa" w:w="602"/>
          </w:tcPr>
          <w:p>
            <w:pPr>
              <w:spacing w:after="20"/>
            </w:pPr>
            <w:r>
              <w:rPr>
                <w:sz w:val="17"/>
              </w:rPr>
            </w:r>
          </w:p>
        </w:tc>
        <w:tc>
          <w:tcPr>
            <w:tcW w:type="dxa" w:w="1505"/>
          </w:tcPr>
          <w:p>
            <w:pPr>
              <w:spacing w:after="20"/>
            </w:pPr>
            <w:r>
              <w:rPr>
                <w:sz w:val="17"/>
              </w:rPr>
            </w:r>
            <w:r>
              <w:rPr>
                <w:b w:val="0"/>
                <w:sz w:val="17"/>
              </w:rPr>
              <w:t>List view</w:t>
            </w:r>
          </w:p>
        </w:tc>
        <w:tc>
          <w:tcPr>
            <w:tcW w:type="dxa" w:w="2609"/>
          </w:tcPr>
          <w:p>
            <w:pPr>
              <w:spacing w:after="20"/>
            </w:pPr>
            <w:r>
              <w:rPr>
                <w:sz w:val="17"/>
              </w:rPr>
            </w:r>
          </w:p>
        </w:tc>
      </w:tr>
      <w:tr>
        <w:tc>
          <w:tcPr>
            <w:tcW w:type="dxa" w:w="1906"/>
          </w:tcPr>
          <w:p>
            <w:pPr>
              <w:spacing w:after="20"/>
            </w:pPr>
            <w:r>
              <w:rPr>
                <w:sz w:val="17"/>
              </w:rPr>
            </w:r>
            <w:r>
              <w:rPr>
                <w:rFonts w:ascii="Consolas" w:hAnsi="Consolas"/>
                <w:b w:val="0"/>
                <w:sz w:val="17"/>
              </w:rPr>
              <w:t>recipient_name</w:t>
            </w:r>
          </w:p>
        </w:tc>
        <w:tc>
          <w:tcPr>
            <w:tcW w:type="dxa" w:w="1204"/>
          </w:tcPr>
          <w:p>
            <w:pPr>
              <w:spacing w:after="20"/>
            </w:pPr>
            <w:r>
              <w:rPr>
                <w:sz w:val="17"/>
              </w:rPr>
            </w:r>
            <w:r>
              <w:rPr>
                <w:b w:val="0"/>
                <w:sz w:val="17"/>
              </w:rPr>
              <w:t>Recipient Name</w:t>
            </w:r>
          </w:p>
        </w:tc>
        <w:tc>
          <w:tcPr>
            <w:tcW w:type="dxa" w:w="702"/>
          </w:tcPr>
          <w:p>
            <w:pPr>
              <w:spacing w:after="20"/>
            </w:pPr>
            <w:r>
              <w:rPr>
                <w:sz w:val="17"/>
              </w:rPr>
            </w:r>
            <w:r>
              <w:rPr>
                <w:b w:val="0"/>
                <w:sz w:val="17"/>
              </w:rPr>
              <w:t>Data</w:t>
            </w:r>
          </w:p>
        </w:tc>
        <w:tc>
          <w:tcPr>
            <w:tcW w:type="dxa" w:w="1505"/>
          </w:tcPr>
          <w:p>
            <w:pPr>
              <w:spacing w:after="20"/>
            </w:pPr>
            <w:r>
              <w:rPr>
                <w:sz w:val="17"/>
              </w:rPr>
            </w:r>
          </w:p>
        </w:tc>
        <w:tc>
          <w:tcPr>
            <w:tcW w:type="dxa" w:w="602"/>
          </w:tcPr>
          <w:p>
            <w:pPr>
              <w:spacing w:after="20"/>
            </w:pPr>
            <w:r>
              <w:rPr>
                <w:sz w:val="17"/>
              </w:rPr>
            </w:r>
          </w:p>
        </w:tc>
        <w:tc>
          <w:tcPr>
            <w:tcW w:type="dxa" w:w="1505"/>
          </w:tcPr>
          <w:p>
            <w:pPr>
              <w:spacing w:after="20"/>
            </w:pPr>
            <w:r>
              <w:rPr>
                <w:sz w:val="17"/>
              </w:rPr>
            </w:r>
            <w:r>
              <w:rPr>
                <w:b w:val="0"/>
                <w:sz w:val="17"/>
              </w:rPr>
              <w:t>List view</w:t>
            </w:r>
          </w:p>
        </w:tc>
        <w:tc>
          <w:tcPr>
            <w:tcW w:type="dxa" w:w="2609"/>
          </w:tcPr>
          <w:p>
            <w:pPr>
              <w:spacing w:after="20"/>
            </w:pPr>
            <w:r>
              <w:rPr>
                <w:sz w:val="17"/>
              </w:rPr>
            </w:r>
            <w:r>
              <w:rPr>
                <w:b w:val="0"/>
                <w:sz w:val="17"/>
              </w:rPr>
              <w:t xml:space="preserve">Fetched from </w:t>
            </w:r>
            <w:r>
              <w:rPr>
                <w:rFonts w:ascii="Consolas" w:hAnsi="Consolas"/>
                <w:b w:val="0"/>
                <w:sz w:val="17"/>
              </w:rPr>
              <w:t>employee.employee_name</w:t>
            </w:r>
            <w:r>
              <w:rPr>
                <w:b w:val="0"/>
                <w:sz w:val="17"/>
              </w:rPr>
              <w:t>.</w:t>
            </w:r>
          </w:p>
        </w:tc>
      </w:tr>
      <w:tr>
        <w:tc>
          <w:tcPr>
            <w:tcW w:type="dxa" w:w="1906"/>
          </w:tcPr>
          <w:p>
            <w:pPr>
              <w:spacing w:after="20"/>
            </w:pPr>
            <w:r>
              <w:rPr>
                <w:sz w:val="17"/>
              </w:rPr>
            </w:r>
            <w:r>
              <w:rPr>
                <w:rFonts w:ascii="Consolas" w:hAnsi="Consolas"/>
                <w:b w:val="0"/>
                <w:sz w:val="17"/>
              </w:rPr>
              <w:t>mobile_number</w:t>
            </w:r>
          </w:p>
        </w:tc>
        <w:tc>
          <w:tcPr>
            <w:tcW w:type="dxa" w:w="1204"/>
          </w:tcPr>
          <w:p>
            <w:pPr>
              <w:spacing w:after="20"/>
            </w:pPr>
            <w:r>
              <w:rPr>
                <w:sz w:val="17"/>
              </w:rPr>
            </w:r>
            <w:r>
              <w:rPr>
                <w:b w:val="0"/>
                <w:sz w:val="17"/>
              </w:rPr>
              <w:t>WhatsApp Number</w:t>
            </w:r>
          </w:p>
        </w:tc>
        <w:tc>
          <w:tcPr>
            <w:tcW w:type="dxa" w:w="702"/>
          </w:tcPr>
          <w:p>
            <w:pPr>
              <w:spacing w:after="20"/>
            </w:pPr>
            <w:r>
              <w:rPr>
                <w:sz w:val="17"/>
              </w:rPr>
            </w:r>
            <w:r>
              <w:rPr>
                <w:b w:val="0"/>
                <w:sz w:val="17"/>
              </w:rPr>
              <w:t>Data</w:t>
            </w:r>
          </w:p>
        </w:tc>
        <w:tc>
          <w:tcPr>
            <w:tcW w:type="dxa" w:w="1505"/>
          </w:tcPr>
          <w:p>
            <w:pPr>
              <w:spacing w:after="20"/>
            </w:pPr>
            <w:r>
              <w:rPr>
                <w:sz w:val="17"/>
              </w:rPr>
            </w:r>
            <w:r>
              <w:rPr>
                <w:b w:val="0"/>
                <w:sz w:val="17"/>
              </w:rPr>
              <w:t>Phone</w:t>
            </w:r>
          </w:p>
        </w:tc>
        <w:tc>
          <w:tcPr>
            <w:tcW w:type="dxa" w:w="602"/>
          </w:tcPr>
          <w:p>
            <w:pPr>
              <w:spacing w:after="20"/>
            </w:pPr>
            <w:r>
              <w:rPr>
                <w:sz w:val="17"/>
              </w:rPr>
            </w:r>
          </w:p>
        </w:tc>
        <w:tc>
          <w:tcPr>
            <w:tcW w:type="dxa" w:w="1505"/>
          </w:tcPr>
          <w:p>
            <w:pPr>
              <w:spacing w:after="20"/>
            </w:pPr>
            <w:r>
              <w:rPr>
                <w:sz w:val="17"/>
              </w:rPr>
            </w:r>
            <w:r>
              <w:rPr>
                <w:b w:val="0"/>
                <w:sz w:val="17"/>
              </w:rPr>
              <w:t>Mandatory, List view</w:t>
            </w:r>
          </w:p>
        </w:tc>
        <w:tc>
          <w:tcPr>
            <w:tcW w:type="dxa" w:w="2609"/>
          </w:tcPr>
          <w:p>
            <w:pPr>
              <w:spacing w:after="20"/>
            </w:pPr>
            <w:r>
              <w:rPr>
                <w:sz w:val="17"/>
              </w:rPr>
            </w:r>
            <w:r>
              <w:rPr>
                <w:b w:val="0"/>
                <w:sz w:val="17"/>
              </w:rPr>
              <w:t xml:space="preserve">Fetched from </w:t>
            </w:r>
            <w:r>
              <w:rPr>
                <w:rFonts w:ascii="Consolas" w:hAnsi="Consolas"/>
                <w:b w:val="0"/>
                <w:sz w:val="17"/>
              </w:rPr>
              <w:t>employee.cell_number</w:t>
            </w:r>
            <w:r>
              <w:rPr>
                <w:b w:val="0"/>
                <w:sz w:val="17"/>
              </w:rPr>
              <w:t>. Defaults to the Employee's Mobile; type a number here to override it.</w:t>
            </w:r>
          </w:p>
        </w:tc>
      </w:tr>
      <w:tr>
        <w:tc>
          <w:tcPr>
            <w:tcW w:type="dxa" w:w="1906"/>
          </w:tcPr>
          <w:p>
            <w:pPr>
              <w:spacing w:after="20"/>
            </w:pPr>
            <w:r>
              <w:rPr>
                <w:sz w:val="17"/>
              </w:rPr>
            </w:r>
            <w:r>
              <w:rPr>
                <w:rFonts w:ascii="Consolas" w:hAnsi="Consolas"/>
                <w:b w:val="0"/>
                <w:sz w:val="17"/>
              </w:rPr>
              <w:t>enabled</w:t>
            </w:r>
          </w:p>
        </w:tc>
        <w:tc>
          <w:tcPr>
            <w:tcW w:type="dxa" w:w="1204"/>
          </w:tcPr>
          <w:p>
            <w:pPr>
              <w:spacing w:after="20"/>
            </w:pPr>
            <w:r>
              <w:rPr>
                <w:sz w:val="17"/>
              </w:rPr>
            </w:r>
            <w:r>
              <w:rPr>
                <w:b w:val="0"/>
                <w:sz w:val="17"/>
              </w:rPr>
              <w:t>Enabled</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1</w:t>
            </w:r>
          </w:p>
        </w:tc>
        <w:tc>
          <w:tcPr>
            <w:tcW w:type="dxa" w:w="1505"/>
          </w:tcPr>
          <w:p>
            <w:pPr>
              <w:spacing w:after="20"/>
            </w:pPr>
            <w:r>
              <w:rPr>
                <w:sz w:val="17"/>
              </w:rPr>
            </w:r>
            <w:r>
              <w:rPr>
                <w:b w:val="0"/>
                <w:sz w:val="17"/>
              </w:rPr>
              <w:t>List view</w:t>
            </w:r>
          </w:p>
        </w:tc>
        <w:tc>
          <w:tcPr>
            <w:tcW w:type="dxa" w:w="2609"/>
          </w:tcPr>
          <w:p>
            <w:pPr>
              <w:spacing w:after="20"/>
            </w:pPr>
            <w:r>
              <w:rPr>
                <w:sz w:val="17"/>
              </w:rPr>
            </w:r>
          </w:p>
        </w:tc>
      </w:tr>
    </w:tbl>
    <w:p>
      <w:pPr>
        <w:spacing w:after="40"/>
      </w:pPr>
    </w:p>
    <w:p>
      <w:pPr>
        <w:jc w:val="both"/>
      </w:pPr>
      <w:r>
        <w:rPr>
          <w:b/>
        </w:rPr>
        <w:t>Behaviour.</w:t>
      </w:r>
      <w:r>
        <w:rPr>
          <w:b w:val="0"/>
        </w:rPr>
        <w:t xml:space="preserve"> </w:t>
      </w:r>
      <w:r>
        <w:rPr>
          <w:rFonts w:ascii="Consolas" w:hAnsi="Consolas"/>
          <w:b w:val="0"/>
          <w:sz w:val="17"/>
        </w:rPr>
        <w:t>mobile_number</w:t>
      </w:r>
      <w:r>
        <w:rPr>
          <w:b w:val="0"/>
        </w:rPr>
        <w:t xml:space="preserve"> is mandatory and defaults to the Employee's </w:t>
      </w:r>
      <w:r>
        <w:rPr>
          <w:rFonts w:ascii="Consolas" w:hAnsi="Consolas"/>
          <w:b w:val="0"/>
          <w:sz w:val="17"/>
        </w:rPr>
        <w:t>cell_number</w:t>
      </w:r>
      <w:r>
        <w:rPr>
          <w:b w:val="0"/>
        </w:rPr>
        <w:t xml:space="preserve">, but stays editable so a recipient can be reached on a different number without editing the HR master. </w:t>
      </w:r>
      <w:r>
        <w:rPr>
          <w:rFonts w:ascii="Consolas" w:hAnsi="Consolas"/>
          <w:b w:val="0"/>
          <w:sz w:val="17"/>
        </w:rPr>
        <w:t>Project Management Settings.get_status_recipients()</w:t>
      </w:r>
      <w:r>
        <w:rPr>
          <w:b w:val="0"/>
        </w:rPr>
        <w:t xml:space="preserve"> returns only rows with </w:t>
      </w:r>
      <w:r>
        <w:rPr>
          <w:rFonts w:ascii="Consolas" w:hAnsi="Consolas"/>
          <w:b w:val="0"/>
          <w:sz w:val="17"/>
        </w:rPr>
        <w:t>enabled = 1</w:t>
      </w:r>
      <w:r>
        <w:rPr>
          <w:b w:val="0"/>
        </w:rPr>
        <w:t xml:space="preserve"> </w:t>
      </w:r>
      <w:r>
        <w:rPr>
          <w:b/>
        </w:rPr>
        <w:t>and</w:t>
      </w:r>
      <w:r>
        <w:rPr>
          <w:b w:val="0"/>
        </w:rPr>
        <w:t xml:space="preserve"> a number, so clearing the checkbox pauses a recipient without losing the configuration.</w:t>
      </w:r>
    </w:p>
    <w:p>
      <w:pPr>
        <w:jc w:val="both"/>
      </w:pPr>
      <w:r>
        <w:rPr>
          <w:b/>
        </w:rPr>
        <w:t>Permissions</w:t>
      </w:r>
    </w:p>
    <w:p>
      <w:pPr>
        <w:jc w:val="both"/>
      </w:pPr>
      <w:r>
        <w:rPr>
          <w:b w:val="0"/>
        </w:rPr>
        <w:t>No permission rules of its own: access is inherited from the parent document.</w:t>
      </w:r>
    </w:p>
    <w:p>
      <w:pPr>
        <w:pStyle w:val="Heading3"/>
      </w:pPr>
      <w:r>
        <w:rPr>
          <w:b w:val="0"/>
        </w:rPr>
        <w:t>5.11 Project Management Settings — single DocType</w:t>
      </w:r>
    </w:p>
    <w:p>
      <w:pPr>
        <w:jc w:val="both"/>
      </w:pPr>
      <w:r>
        <w:rPr>
          <w:b/>
        </w:rPr>
        <w:t>Functional role.</w:t>
      </w:r>
      <w:r>
        <w:rPr>
          <w:b w:val="0"/>
        </w:rPr>
        <w:t xml:space="preserve"> The one place that controls outbound messaging: the master switch, the dispatch hour, the fallback interval, whether completed tasks may be chased manually, the public URL used in message links, and the status distribution list.</w:t>
      </w:r>
    </w:p>
    <w:p>
      <w:pPr>
        <w:pStyle w:val="ListBullet"/>
      </w:pPr>
      <w:r>
        <w:rPr>
          <w:b w:val="0"/>
        </w:rPr>
        <w:t xml:space="preserve">Module: </w:t>
      </w:r>
      <w:r>
        <w:rPr>
          <w:b/>
        </w:rPr>
        <w:t>Project Management for lands constructions etc</w:t>
      </w:r>
    </w:p>
    <w:p>
      <w:pPr>
        <w:pStyle w:val="ListBullet"/>
      </w:pPr>
      <w:r>
        <w:rPr>
          <w:b w:val="0"/>
        </w:rPr>
        <w:t>Single DocType: one global record, no list view</w:t>
      </w:r>
    </w:p>
    <w:p>
      <w:pPr>
        <w:pStyle w:val="ListBullet"/>
      </w:pPr>
      <w:r>
        <w:rPr>
          <w:b w:val="0"/>
        </w:rPr>
        <w:t>Rename allowed: no</w:t>
      </w:r>
    </w:p>
    <w:p>
      <w:pPr>
        <w:pStyle w:val="ListBullet"/>
      </w:pPr>
      <w:r>
        <w:rPr>
          <w:b w:val="0"/>
        </w:rPr>
        <w:t>Change tracking (audit trail of field edits): on</w:t>
      </w:r>
    </w:p>
    <w:p>
      <w:pPr>
        <w:jc w:val="both"/>
      </w:pPr>
      <w:r>
        <w:rPr>
          <w:b/>
        </w:rPr>
        <w:t>Fields</w:t>
      </w:r>
    </w:p>
    <w:tbl>
      <w:tblPr>
        <w:tblStyle w:val="TableGrid"/>
        <w:tblW w:type="auto" w:w="0"/>
        <w:jc w:val="center"/>
        <w:tblLayout w:type="fixed"/>
        <w:tblLook w:firstColumn="1" w:firstRow="1" w:lastColumn="0" w:lastRow="0" w:noHBand="0" w:noVBand="1" w:val="04A0"/>
        <w:tblLayout w:type="fixed"/>
      </w:tblPr>
      <w:tblGrid>
        <w:gridCol w:w="1433"/>
        <w:gridCol w:w="1433"/>
        <w:gridCol w:w="1433"/>
        <w:gridCol w:w="1433"/>
        <w:gridCol w:w="1433"/>
        <w:gridCol w:w="1433"/>
        <w:gridCol w:w="1433"/>
      </w:tblGrid>
      <w:tr>
        <w:trPr>
          <w:tblHeader w:val="true"/>
        </w:trPr>
        <w:tc>
          <w:tcPr>
            <w:tcW w:type="dxa" w:w="1906"/>
            <w:shd w:val="clear" w:fill="DCE6F1"/>
          </w:tcPr>
          <w:p>
            <w:pPr>
              <w:spacing w:after="20"/>
            </w:pPr>
            <w:r/>
            <w:r>
              <w:rPr>
                <w:b/>
                <w:color w:val="16365C"/>
                <w:sz w:val="17"/>
              </w:rPr>
              <w:t>Fieldname</w:t>
            </w:r>
          </w:p>
        </w:tc>
        <w:tc>
          <w:tcPr>
            <w:tcW w:type="dxa" w:w="1204"/>
            <w:shd w:val="clear" w:fill="DCE6F1"/>
          </w:tcPr>
          <w:p>
            <w:pPr>
              <w:spacing w:after="20"/>
            </w:pPr>
            <w:r/>
            <w:r>
              <w:rPr>
                <w:b/>
                <w:color w:val="16365C"/>
                <w:sz w:val="17"/>
              </w:rPr>
              <w:t>Label</w:t>
            </w:r>
          </w:p>
        </w:tc>
        <w:tc>
          <w:tcPr>
            <w:tcW w:type="dxa" w:w="702"/>
            <w:shd w:val="clear" w:fill="DCE6F1"/>
          </w:tcPr>
          <w:p>
            <w:pPr>
              <w:spacing w:after="20"/>
            </w:pPr>
            <w:r/>
            <w:r>
              <w:rPr>
                <w:b/>
                <w:color w:val="16365C"/>
                <w:sz w:val="17"/>
              </w:rPr>
              <w:t>Type</w:t>
            </w:r>
          </w:p>
        </w:tc>
        <w:tc>
          <w:tcPr>
            <w:tcW w:type="dxa" w:w="1505"/>
            <w:shd w:val="clear" w:fill="DCE6F1"/>
          </w:tcPr>
          <w:p>
            <w:pPr>
              <w:spacing w:after="20"/>
            </w:pPr>
            <w:r/>
            <w:r>
              <w:rPr>
                <w:b/>
                <w:color w:val="16365C"/>
                <w:sz w:val="17"/>
              </w:rPr>
              <w:t>Options / Target</w:t>
            </w:r>
          </w:p>
        </w:tc>
        <w:tc>
          <w:tcPr>
            <w:tcW w:type="dxa" w:w="602"/>
            <w:shd w:val="clear" w:fill="DCE6F1"/>
          </w:tcPr>
          <w:p>
            <w:pPr>
              <w:spacing w:after="20"/>
            </w:pPr>
            <w:r/>
            <w:r>
              <w:rPr>
                <w:b/>
                <w:color w:val="16365C"/>
                <w:sz w:val="17"/>
              </w:rPr>
              <w:t>Default</w:t>
            </w:r>
          </w:p>
        </w:tc>
        <w:tc>
          <w:tcPr>
            <w:tcW w:type="dxa" w:w="1505"/>
            <w:shd w:val="clear" w:fill="DCE6F1"/>
          </w:tcPr>
          <w:p>
            <w:pPr>
              <w:spacing w:after="20"/>
            </w:pPr>
            <w:r/>
            <w:r>
              <w:rPr>
                <w:b/>
                <w:color w:val="16365C"/>
                <w:sz w:val="17"/>
              </w:rPr>
              <w:t>Properties</w:t>
            </w:r>
          </w:p>
        </w:tc>
        <w:tc>
          <w:tcPr>
            <w:tcW w:type="dxa" w:w="2609"/>
            <w:shd w:val="clear" w:fill="DCE6F1"/>
          </w:tcPr>
          <w:p>
            <w:pPr>
              <w:spacing w:after="20"/>
            </w:pPr>
            <w:r/>
            <w:r>
              <w:rPr>
                <w:b/>
                <w:color w:val="16365C"/>
                <w:sz w:val="17"/>
              </w:rPr>
              <w:t>Notes</w:t>
            </w:r>
          </w:p>
        </w:tc>
      </w:tr>
      <w:tr>
        <w:tc>
          <w:tcPr>
            <w:tcW w:type="dxa" w:w="10031"/>
            <w:gridSpan w:val="7"/>
            <w:shd w:val="clear" w:fill="EEF3F9"/>
          </w:tcPr>
          <w:p>
            <w:pPr>
              <w:spacing w:after="20"/>
            </w:pPr>
            <w:r/>
            <w:r>
              <w:rPr>
                <w:b/>
                <w:color w:val="16365C"/>
                <w:sz w:val="17"/>
              </w:rPr>
              <w:t>Reminder Behaviour</w:t>
            </w:r>
          </w:p>
        </w:tc>
      </w:tr>
      <w:tr>
        <w:tc>
          <w:tcPr>
            <w:tcW w:type="dxa" w:w="1906"/>
          </w:tcPr>
          <w:p>
            <w:pPr>
              <w:spacing w:after="20"/>
            </w:pPr>
            <w:r>
              <w:rPr>
                <w:sz w:val="17"/>
              </w:rPr>
            </w:r>
            <w:r>
              <w:rPr>
                <w:rFonts w:ascii="Consolas" w:hAnsi="Consolas"/>
                <w:b w:val="0"/>
                <w:sz w:val="17"/>
              </w:rPr>
              <w:t>enable_whatsapp_reminders</w:t>
            </w:r>
          </w:p>
        </w:tc>
        <w:tc>
          <w:tcPr>
            <w:tcW w:type="dxa" w:w="1204"/>
          </w:tcPr>
          <w:p>
            <w:pPr>
              <w:spacing w:after="20"/>
            </w:pPr>
            <w:r>
              <w:rPr>
                <w:sz w:val="17"/>
              </w:rPr>
            </w:r>
            <w:r>
              <w:rPr>
                <w:b w:val="0"/>
                <w:sz w:val="17"/>
              </w:rPr>
              <w:t>Enable WhatsApp Reminders</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1</w:t>
            </w:r>
          </w:p>
        </w:tc>
        <w:tc>
          <w:tcPr>
            <w:tcW w:type="dxa" w:w="1505"/>
          </w:tcPr>
          <w:p>
            <w:pPr>
              <w:spacing w:after="20"/>
            </w:pPr>
            <w:r>
              <w:rPr>
                <w:sz w:val="17"/>
              </w:rPr>
            </w:r>
          </w:p>
        </w:tc>
        <w:tc>
          <w:tcPr>
            <w:tcW w:type="dxa" w:w="2609"/>
          </w:tcPr>
          <w:p>
            <w:pPr>
              <w:spacing w:after="20"/>
            </w:pPr>
            <w:r>
              <w:rPr>
                <w:sz w:val="17"/>
              </w:rPr>
            </w:r>
            <w:r>
              <w:rPr>
                <w:b w:val="0"/>
                <w:sz w:val="17"/>
              </w:rPr>
              <w:t>Master switch for all outbound WhatsApp messages.</w:t>
            </w:r>
          </w:p>
        </w:tc>
      </w:tr>
      <w:tr>
        <w:tc>
          <w:tcPr>
            <w:tcW w:type="dxa" w:w="1906"/>
          </w:tcPr>
          <w:p>
            <w:pPr>
              <w:spacing w:after="20"/>
            </w:pPr>
            <w:r>
              <w:rPr>
                <w:sz w:val="17"/>
              </w:rPr>
            </w:r>
            <w:r>
              <w:rPr>
                <w:rFonts w:ascii="Consolas" w:hAnsi="Consolas"/>
                <w:b w:val="0"/>
                <w:sz w:val="17"/>
              </w:rPr>
              <w:t>default_reminder_in_days</w:t>
            </w:r>
          </w:p>
        </w:tc>
        <w:tc>
          <w:tcPr>
            <w:tcW w:type="dxa" w:w="1204"/>
          </w:tcPr>
          <w:p>
            <w:pPr>
              <w:spacing w:after="20"/>
            </w:pPr>
            <w:r>
              <w:rPr>
                <w:sz w:val="17"/>
              </w:rPr>
            </w:r>
            <w:r>
              <w:rPr>
                <w:b w:val="0"/>
                <w:sz w:val="17"/>
              </w:rPr>
              <w:t>Default Reminder in Days</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r>
              <w:rPr>
                <w:b w:val="0"/>
                <w:sz w:val="17"/>
              </w:rPr>
              <w:t>7</w:t>
            </w:r>
          </w:p>
        </w:tc>
        <w:tc>
          <w:tcPr>
            <w:tcW w:type="dxa" w:w="1505"/>
          </w:tcPr>
          <w:p>
            <w:pPr>
              <w:spacing w:after="20"/>
            </w:pPr>
            <w:r>
              <w:rPr>
                <w:sz w:val="17"/>
              </w:rPr>
            </w:r>
          </w:p>
        </w:tc>
        <w:tc>
          <w:tcPr>
            <w:tcW w:type="dxa" w:w="2609"/>
          </w:tcPr>
          <w:p>
            <w:pPr>
              <w:spacing w:after="20"/>
            </w:pPr>
            <w:r>
              <w:rPr>
                <w:sz w:val="17"/>
              </w:rPr>
            </w:r>
            <w:r>
              <w:rPr>
                <w:b w:val="0"/>
                <w:sz w:val="17"/>
              </w:rPr>
              <w:t>Fallback only. The interval is read from Project Master per task (spec 8.1).</w:t>
            </w:r>
          </w:p>
        </w:tc>
      </w:tr>
      <w:tr>
        <w:tc>
          <w:tcPr>
            <w:tcW w:type="dxa" w:w="1906"/>
          </w:tcPr>
          <w:p>
            <w:pPr>
              <w:spacing w:after="20"/>
            </w:pPr>
            <w:r>
              <w:rPr>
                <w:sz w:val="17"/>
              </w:rPr>
            </w:r>
            <w:r>
              <w:rPr>
                <w:rFonts w:ascii="Consolas" w:hAnsi="Consolas"/>
                <w:b w:val="0"/>
                <w:sz w:val="17"/>
              </w:rPr>
              <w:t>allow_manual_reminder_for_completed</w:t>
            </w:r>
          </w:p>
        </w:tc>
        <w:tc>
          <w:tcPr>
            <w:tcW w:type="dxa" w:w="1204"/>
          </w:tcPr>
          <w:p>
            <w:pPr>
              <w:spacing w:after="20"/>
            </w:pPr>
            <w:r>
              <w:rPr>
                <w:sz w:val="17"/>
              </w:rPr>
            </w:r>
            <w:r>
              <w:rPr>
                <w:b w:val="0"/>
                <w:sz w:val="17"/>
              </w:rPr>
              <w:t>Allow Manual Reminders for Completed Tasks</w:t>
            </w:r>
          </w:p>
        </w:tc>
        <w:tc>
          <w:tcPr>
            <w:tcW w:type="dxa" w:w="702"/>
          </w:tcPr>
          <w:p>
            <w:pPr>
              <w:spacing w:after="20"/>
            </w:pPr>
            <w:r>
              <w:rPr>
                <w:sz w:val="17"/>
              </w:rPr>
            </w:r>
            <w:r>
              <w:rPr>
                <w:b w:val="0"/>
                <w:sz w:val="17"/>
              </w:rPr>
              <w:t>Check</w:t>
            </w:r>
          </w:p>
        </w:tc>
        <w:tc>
          <w:tcPr>
            <w:tcW w:type="dxa" w:w="1505"/>
          </w:tcPr>
          <w:p>
            <w:pPr>
              <w:spacing w:after="20"/>
            </w:pPr>
            <w:r>
              <w:rPr>
                <w:sz w:val="17"/>
              </w:rPr>
            </w:r>
          </w:p>
        </w:tc>
        <w:tc>
          <w:tcPr>
            <w:tcW w:type="dxa" w:w="602"/>
          </w:tcPr>
          <w:p>
            <w:pPr>
              <w:spacing w:after="20"/>
            </w:pPr>
            <w:r>
              <w:rPr>
                <w:sz w:val="17"/>
              </w:rPr>
            </w:r>
            <w:r>
              <w:rPr>
                <w:b w:val="0"/>
                <w:sz w:val="17"/>
              </w:rPr>
              <w:t>0</w:t>
            </w:r>
          </w:p>
        </w:tc>
        <w:tc>
          <w:tcPr>
            <w:tcW w:type="dxa" w:w="1505"/>
          </w:tcPr>
          <w:p>
            <w:pPr>
              <w:spacing w:after="20"/>
            </w:pPr>
            <w:r>
              <w:rPr>
                <w:sz w:val="17"/>
              </w:rPr>
            </w:r>
          </w:p>
        </w:tc>
        <w:tc>
          <w:tcPr>
            <w:tcW w:type="dxa" w:w="2609"/>
          </w:tcPr>
          <w:p>
            <w:pPr>
              <w:spacing w:after="20"/>
            </w:pPr>
            <w:r>
              <w:rPr>
                <w:sz w:val="17"/>
              </w:rPr>
            </w:r>
            <w:r>
              <w:rPr>
                <w:b w:val="0"/>
                <w:sz w:val="17"/>
              </w:rPr>
              <w:t>Spec 13 recommended default: disabled.</w:t>
            </w:r>
          </w:p>
        </w:tc>
      </w:tr>
      <w:tr>
        <w:tc>
          <w:tcPr>
            <w:tcW w:type="dxa" w:w="1906"/>
          </w:tcPr>
          <w:p>
            <w:pPr>
              <w:spacing w:after="20"/>
            </w:pPr>
            <w:r>
              <w:rPr>
                <w:sz w:val="17"/>
              </w:rPr>
            </w:r>
            <w:r>
              <w:rPr>
                <w:rFonts w:ascii="Consolas" w:hAnsi="Consolas"/>
                <w:b w:val="0"/>
                <w:sz w:val="17"/>
              </w:rPr>
              <w:t>reminder_send_hour</w:t>
            </w:r>
          </w:p>
        </w:tc>
        <w:tc>
          <w:tcPr>
            <w:tcW w:type="dxa" w:w="1204"/>
          </w:tcPr>
          <w:p>
            <w:pPr>
              <w:spacing w:after="20"/>
            </w:pPr>
            <w:r>
              <w:rPr>
                <w:sz w:val="17"/>
              </w:rPr>
            </w:r>
            <w:r>
              <w:rPr>
                <w:b w:val="0"/>
                <w:sz w:val="17"/>
              </w:rPr>
              <w:t>Reminder Send Hour</w:t>
            </w:r>
          </w:p>
        </w:tc>
        <w:tc>
          <w:tcPr>
            <w:tcW w:type="dxa" w:w="702"/>
          </w:tcPr>
          <w:p>
            <w:pPr>
              <w:spacing w:after="20"/>
            </w:pPr>
            <w:r>
              <w:rPr>
                <w:sz w:val="17"/>
              </w:rPr>
            </w:r>
            <w:r>
              <w:rPr>
                <w:b w:val="0"/>
                <w:sz w:val="17"/>
              </w:rPr>
              <w:t>Int</w:t>
            </w:r>
          </w:p>
        </w:tc>
        <w:tc>
          <w:tcPr>
            <w:tcW w:type="dxa" w:w="1505"/>
          </w:tcPr>
          <w:p>
            <w:pPr>
              <w:spacing w:after="20"/>
            </w:pPr>
            <w:r>
              <w:rPr>
                <w:sz w:val="17"/>
              </w:rPr>
            </w:r>
          </w:p>
        </w:tc>
        <w:tc>
          <w:tcPr>
            <w:tcW w:type="dxa" w:w="602"/>
          </w:tcPr>
          <w:p>
            <w:pPr>
              <w:spacing w:after="20"/>
            </w:pPr>
            <w:r>
              <w:rPr>
                <w:sz w:val="17"/>
              </w:rPr>
            </w:r>
            <w:r>
              <w:rPr>
                <w:b w:val="0"/>
                <w:sz w:val="17"/>
              </w:rPr>
              <w:t>9</w:t>
            </w:r>
          </w:p>
        </w:tc>
        <w:tc>
          <w:tcPr>
            <w:tcW w:type="dxa" w:w="1505"/>
          </w:tcPr>
          <w:p>
            <w:pPr>
              <w:spacing w:after="20"/>
            </w:pPr>
            <w:r>
              <w:rPr>
                <w:sz w:val="17"/>
              </w:rPr>
            </w:r>
          </w:p>
        </w:tc>
        <w:tc>
          <w:tcPr>
            <w:tcW w:type="dxa" w:w="2609"/>
          </w:tcPr>
          <w:p>
            <w:pPr>
              <w:spacing w:after="20"/>
            </w:pPr>
            <w:r>
              <w:rPr>
                <w:sz w:val="17"/>
              </w:rPr>
            </w:r>
            <w:r>
              <w:rPr>
                <w:b w:val="0"/>
                <w:sz w:val="17"/>
              </w:rPr>
              <w:t>Hour of day (0-23) at which the daily reminder job dispatches messages.</w:t>
            </w:r>
          </w:p>
        </w:tc>
      </w:tr>
      <w:tr>
        <w:tc>
          <w:tcPr>
            <w:tcW w:type="dxa" w:w="1906"/>
          </w:tcPr>
          <w:p>
            <w:pPr>
              <w:spacing w:after="20"/>
            </w:pPr>
            <w:r>
              <w:rPr>
                <w:sz w:val="17"/>
              </w:rPr>
            </w:r>
            <w:r>
              <w:rPr>
                <w:rFonts w:ascii="Consolas" w:hAnsi="Consolas"/>
                <w:b w:val="0"/>
                <w:sz w:val="17"/>
              </w:rPr>
              <w:t>public_base_url</w:t>
            </w:r>
          </w:p>
        </w:tc>
        <w:tc>
          <w:tcPr>
            <w:tcW w:type="dxa" w:w="1204"/>
          </w:tcPr>
          <w:p>
            <w:pPr>
              <w:spacing w:after="20"/>
            </w:pPr>
            <w:r>
              <w:rPr>
                <w:sz w:val="17"/>
              </w:rPr>
            </w:r>
            <w:r>
              <w:rPr>
                <w:b w:val="0"/>
                <w:sz w:val="17"/>
              </w:rPr>
              <w:t>Public Base URL</w:t>
            </w:r>
          </w:p>
        </w:tc>
        <w:tc>
          <w:tcPr>
            <w:tcW w:type="dxa" w:w="702"/>
          </w:tcPr>
          <w:p>
            <w:pPr>
              <w:spacing w:after="20"/>
            </w:pPr>
            <w:r>
              <w:rPr>
                <w:sz w:val="17"/>
              </w:rPr>
            </w:r>
            <w:r>
              <w:rPr>
                <w:b w:val="0"/>
                <w:sz w:val="17"/>
              </w:rPr>
              <w:t>Data</w:t>
            </w:r>
          </w:p>
        </w:tc>
        <w:tc>
          <w:tcPr>
            <w:tcW w:type="dxa" w:w="1505"/>
          </w:tcPr>
          <w:p>
            <w:pPr>
              <w:spacing w:after="20"/>
            </w:pPr>
            <w:r>
              <w:rPr>
                <w:sz w:val="17"/>
              </w:rPr>
            </w:r>
            <w:r>
              <w:rPr>
                <w:b w:val="0"/>
                <w:sz w:val="17"/>
              </w:rPr>
              <w:t>URL</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r>
              <w:rPr>
                <w:b w:val="0"/>
                <w:sz w:val="17"/>
              </w:rPr>
              <w:t>Public https:// address of this site, used for links in WhatsApp messages. WhatsApp only turns a URL into a tappable link when it has a real domain, so a localhost or 127.0.0.1 address arrives as plain text. Leave blank to use the site URL.</w:t>
            </w:r>
          </w:p>
        </w:tc>
      </w:tr>
      <w:tr>
        <w:tc>
          <w:tcPr>
            <w:tcW w:type="dxa" w:w="10031"/>
            <w:gridSpan w:val="7"/>
            <w:shd w:val="clear" w:fill="EEF3F9"/>
          </w:tcPr>
          <w:p>
            <w:pPr>
              <w:spacing w:after="20"/>
            </w:pPr>
            <w:r/>
            <w:r>
              <w:rPr>
                <w:b/>
                <w:color w:val="16365C"/>
                <w:sz w:val="17"/>
              </w:rPr>
              <w:t>Admin Master Status Recipients</w:t>
            </w:r>
          </w:p>
        </w:tc>
      </w:tr>
      <w:tr>
        <w:tc>
          <w:tcPr>
            <w:tcW w:type="dxa" w:w="1906"/>
          </w:tcPr>
          <w:p>
            <w:pPr>
              <w:spacing w:after="20"/>
            </w:pPr>
            <w:r>
              <w:rPr>
                <w:sz w:val="17"/>
              </w:rPr>
            </w:r>
            <w:r>
              <w:rPr>
                <w:rFonts w:ascii="Consolas" w:hAnsi="Consolas"/>
                <w:b w:val="0"/>
                <w:sz w:val="17"/>
              </w:rPr>
              <w:t>status_recipients</w:t>
            </w:r>
          </w:p>
        </w:tc>
        <w:tc>
          <w:tcPr>
            <w:tcW w:type="dxa" w:w="1204"/>
          </w:tcPr>
          <w:p>
            <w:pPr>
              <w:spacing w:after="20"/>
            </w:pPr>
            <w:r>
              <w:rPr>
                <w:sz w:val="17"/>
              </w:rPr>
            </w:r>
            <w:r>
              <w:rPr>
                <w:b w:val="0"/>
                <w:sz w:val="17"/>
              </w:rPr>
              <w:t>Status Recipients</w:t>
            </w:r>
          </w:p>
        </w:tc>
        <w:tc>
          <w:tcPr>
            <w:tcW w:type="dxa" w:w="702"/>
          </w:tcPr>
          <w:p>
            <w:pPr>
              <w:spacing w:after="20"/>
            </w:pPr>
            <w:r>
              <w:rPr>
                <w:sz w:val="17"/>
              </w:rPr>
            </w:r>
            <w:r>
              <w:rPr>
                <w:b w:val="0"/>
                <w:sz w:val="17"/>
              </w:rPr>
              <w:t>Table</w:t>
            </w:r>
          </w:p>
        </w:tc>
        <w:tc>
          <w:tcPr>
            <w:tcW w:type="dxa" w:w="1505"/>
          </w:tcPr>
          <w:p>
            <w:pPr>
              <w:spacing w:after="20"/>
            </w:pPr>
            <w:r>
              <w:rPr>
                <w:sz w:val="17"/>
              </w:rPr>
            </w:r>
            <w:r>
              <w:rPr>
                <w:b w:val="0"/>
                <w:sz w:val="17"/>
              </w:rPr>
              <w:t>WhatsApp Status Recipient</w:t>
            </w:r>
          </w:p>
        </w:tc>
        <w:tc>
          <w:tcPr>
            <w:tcW w:type="dxa" w:w="602"/>
          </w:tcPr>
          <w:p>
            <w:pPr>
              <w:spacing w:after="20"/>
            </w:pPr>
            <w:r>
              <w:rPr>
                <w:sz w:val="17"/>
              </w:rPr>
            </w:r>
          </w:p>
        </w:tc>
        <w:tc>
          <w:tcPr>
            <w:tcW w:type="dxa" w:w="1505"/>
          </w:tcPr>
          <w:p>
            <w:pPr>
              <w:spacing w:after="20"/>
            </w:pPr>
            <w:r>
              <w:rPr>
                <w:sz w:val="17"/>
              </w:rPr>
            </w:r>
          </w:p>
        </w:tc>
        <w:tc>
          <w:tcPr>
            <w:tcW w:type="dxa" w:w="2609"/>
          </w:tcPr>
          <w:p>
            <w:pPr>
              <w:spacing w:after="20"/>
            </w:pPr>
            <w:r>
              <w:rPr>
                <w:sz w:val="17"/>
              </w:rPr>
            </w:r>
          </w:p>
        </w:tc>
      </w:tr>
    </w:tbl>
    <w:p>
      <w:pPr>
        <w:spacing w:after="40"/>
      </w:pPr>
    </w:p>
    <w:p>
      <w:pPr>
        <w:jc w:val="both"/>
      </w:pPr>
      <w:r>
        <w:rPr>
          <w:b/>
        </w:rPr>
        <w:t>Field semantics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3010"/>
            <w:shd w:val="clear" w:fill="DCE6F1"/>
          </w:tcPr>
          <w:p>
            <w:pPr>
              <w:spacing w:after="20"/>
            </w:pPr>
            <w:r/>
            <w:r>
              <w:rPr>
                <w:b/>
                <w:color w:val="16365C"/>
                <w:sz w:val="17"/>
              </w:rPr>
              <w:t>Setting</w:t>
            </w:r>
          </w:p>
        </w:tc>
        <w:tc>
          <w:tcPr>
            <w:tcW w:type="dxa" w:w="7024"/>
            <w:shd w:val="clear" w:fill="DCE6F1"/>
          </w:tcPr>
          <w:p>
            <w:pPr>
              <w:spacing w:after="20"/>
            </w:pPr>
            <w:r/>
            <w:r>
              <w:rPr>
                <w:b/>
                <w:color w:val="16365C"/>
                <w:sz w:val="17"/>
              </w:rPr>
              <w:t>Effect in code</w:t>
            </w:r>
          </w:p>
        </w:tc>
      </w:tr>
      <w:tr>
        <w:tc>
          <w:tcPr>
            <w:tcW w:type="dxa" w:w="3010"/>
          </w:tcPr>
          <w:p>
            <w:pPr>
              <w:spacing w:after="20"/>
            </w:pPr>
            <w:r>
              <w:rPr>
                <w:sz w:val="17"/>
              </w:rPr>
            </w:r>
            <w:r>
              <w:rPr>
                <w:rFonts w:ascii="Consolas" w:hAnsi="Consolas"/>
                <w:b w:val="0"/>
                <w:sz w:val="17"/>
              </w:rPr>
              <w:t>enable_whatsapp_reminders</w:t>
            </w:r>
          </w:p>
        </w:tc>
        <w:tc>
          <w:tcPr>
            <w:tcW w:type="dxa" w:w="7024"/>
          </w:tcPr>
          <w:p>
            <w:pPr>
              <w:spacing w:after="20"/>
            </w:pPr>
            <w:r>
              <w:rPr>
                <w:sz w:val="17"/>
              </w:rPr>
            </w:r>
            <w:r>
              <w:rPr>
                <w:b w:val="0"/>
                <w:sz w:val="17"/>
              </w:rPr>
              <w:t xml:space="preserve">Checked first by </w:t>
            </w:r>
            <w:r>
              <w:rPr>
                <w:rFonts w:ascii="Consolas" w:hAnsi="Consolas"/>
                <w:b w:val="0"/>
                <w:sz w:val="17"/>
              </w:rPr>
              <w:t>tasks.send_due_reminders</w:t>
            </w:r>
            <w:r>
              <w:rPr>
                <w:b w:val="0"/>
                <w:sz w:val="17"/>
              </w:rPr>
              <w:t xml:space="preserve"> (returns immediately when off) and again by </w:t>
            </w:r>
            <w:r>
              <w:rPr>
                <w:rFonts w:ascii="Consolas" w:hAnsi="Consolas"/>
                <w:b w:val="0"/>
                <w:sz w:val="17"/>
              </w:rPr>
              <w:t>whatsapp.send_whatsapp_message</w:t>
            </w:r>
            <w:r>
              <w:rPr>
                <w:b w:val="0"/>
                <w:sz w:val="17"/>
              </w:rPr>
              <w:t xml:space="preserve">, which logs a </w:t>
            </w:r>
            <w:r>
              <w:rPr>
                <w:rFonts w:ascii="Consolas" w:hAnsi="Consolas"/>
                <w:b w:val="0"/>
                <w:sz w:val="17"/>
              </w:rPr>
              <w:t>Skipped</w:t>
            </w:r>
            <w:r>
              <w:rPr>
                <w:b w:val="0"/>
                <w:sz w:val="17"/>
              </w:rPr>
              <w:t xml:space="preserve"> row instead of sending. Off means no outbound message of any kind, including manual ones.</w:t>
            </w:r>
          </w:p>
        </w:tc>
      </w:tr>
      <w:tr>
        <w:tc>
          <w:tcPr>
            <w:tcW w:type="dxa" w:w="3010"/>
          </w:tcPr>
          <w:p>
            <w:pPr>
              <w:spacing w:after="20"/>
            </w:pPr>
            <w:r>
              <w:rPr>
                <w:sz w:val="17"/>
              </w:rPr>
            </w:r>
            <w:r>
              <w:rPr>
                <w:rFonts w:ascii="Consolas" w:hAnsi="Consolas"/>
                <w:b w:val="0"/>
                <w:sz w:val="17"/>
              </w:rPr>
              <w:t>default_reminder_in_days</w:t>
            </w:r>
          </w:p>
        </w:tc>
        <w:tc>
          <w:tcPr>
            <w:tcW w:type="dxa" w:w="7024"/>
          </w:tcPr>
          <w:p>
            <w:pPr>
              <w:spacing w:after="20"/>
            </w:pPr>
            <w:r>
              <w:rPr>
                <w:sz w:val="17"/>
              </w:rPr>
            </w:r>
            <w:r>
              <w:rPr>
                <w:b w:val="0"/>
                <w:sz w:val="17"/>
              </w:rPr>
              <w:t>Fallback value only. The live interval is always read from the task instance, which copied it from the template row — never hardcoded, never taken from Settings at send time.</w:t>
            </w:r>
          </w:p>
        </w:tc>
      </w:tr>
      <w:tr>
        <w:tc>
          <w:tcPr>
            <w:tcW w:type="dxa" w:w="3010"/>
          </w:tcPr>
          <w:p>
            <w:pPr>
              <w:spacing w:after="20"/>
            </w:pPr>
            <w:r>
              <w:rPr>
                <w:sz w:val="17"/>
              </w:rPr>
            </w:r>
            <w:r>
              <w:rPr>
                <w:rFonts w:ascii="Consolas" w:hAnsi="Consolas"/>
                <w:b w:val="0"/>
                <w:sz w:val="17"/>
              </w:rPr>
              <w:t>allow_manual_reminder_for_completed</w:t>
            </w:r>
          </w:p>
        </w:tc>
        <w:tc>
          <w:tcPr>
            <w:tcW w:type="dxa" w:w="7024"/>
          </w:tcPr>
          <w:p>
            <w:pPr>
              <w:spacing w:after="20"/>
            </w:pPr>
            <w:r>
              <w:rPr>
                <w:sz w:val="17"/>
              </w:rPr>
            </w:r>
            <w:r>
              <w:rPr>
                <w:b w:val="0"/>
                <w:sz w:val="17"/>
              </w:rPr>
              <w:t xml:space="preserve">When off (the shipped default), </w:t>
            </w:r>
            <w:r>
              <w:rPr>
                <w:rFonts w:ascii="Consolas" w:hAnsi="Consolas"/>
                <w:b w:val="0"/>
                <w:sz w:val="17"/>
              </w:rPr>
              <w:t>api.send_manual_task_reminder</w:t>
            </w:r>
            <w:r>
              <w:rPr>
                <w:b w:val="0"/>
                <w:sz w:val="17"/>
              </w:rPr>
              <w:t xml:space="preserve"> refuses a Completed task and names it in the error.</w:t>
            </w:r>
          </w:p>
        </w:tc>
      </w:tr>
      <w:tr>
        <w:tc>
          <w:tcPr>
            <w:tcW w:type="dxa" w:w="3010"/>
          </w:tcPr>
          <w:p>
            <w:pPr>
              <w:spacing w:after="20"/>
            </w:pPr>
            <w:r>
              <w:rPr>
                <w:sz w:val="17"/>
              </w:rPr>
            </w:r>
            <w:r>
              <w:rPr>
                <w:rFonts w:ascii="Consolas" w:hAnsi="Consolas"/>
                <w:b w:val="0"/>
                <w:sz w:val="17"/>
              </w:rPr>
              <w:t>reminder_send_hour</w:t>
            </w:r>
          </w:p>
        </w:tc>
        <w:tc>
          <w:tcPr>
            <w:tcW w:type="dxa" w:w="7024"/>
          </w:tcPr>
          <w:p>
            <w:pPr>
              <w:spacing w:after="20"/>
            </w:pPr>
            <w:r>
              <w:rPr>
                <w:sz w:val="17"/>
              </w:rPr>
            </w:r>
            <w:r>
              <w:rPr>
                <w:b w:val="0"/>
                <w:sz w:val="17"/>
              </w:rPr>
              <w:t xml:space="preserve">The single hour of the day in which dispatch happens. The scheduler runs hourly and returns unless </w:t>
            </w:r>
            <w:r>
              <w:rPr>
                <w:rFonts w:ascii="Consolas" w:hAnsi="Consolas"/>
                <w:b w:val="0"/>
                <w:sz w:val="17"/>
              </w:rPr>
              <w:t>now().hour</w:t>
            </w:r>
            <w:r>
              <w:rPr>
                <w:b w:val="0"/>
                <w:sz w:val="17"/>
              </w:rPr>
              <w:t xml:space="preserve"> matches. Tested for "configured", not truthiness, so </w:t>
            </w:r>
            <w:r>
              <w:rPr>
                <w:rFonts w:ascii="Consolas" w:hAnsi="Consolas"/>
                <w:b w:val="0"/>
                <w:sz w:val="17"/>
              </w:rPr>
              <w:t>0</w:t>
            </w:r>
            <w:r>
              <w:rPr>
                <w:b w:val="0"/>
                <w:sz w:val="17"/>
              </w:rPr>
              <w:t xml:space="preserve"> (midnight) is a valid hour.</w:t>
            </w:r>
          </w:p>
        </w:tc>
      </w:tr>
      <w:tr>
        <w:tc>
          <w:tcPr>
            <w:tcW w:type="dxa" w:w="3010"/>
          </w:tcPr>
          <w:p>
            <w:pPr>
              <w:spacing w:after="20"/>
            </w:pPr>
            <w:r>
              <w:rPr>
                <w:sz w:val="17"/>
              </w:rPr>
            </w:r>
            <w:r>
              <w:rPr>
                <w:rFonts w:ascii="Consolas" w:hAnsi="Consolas"/>
                <w:b w:val="0"/>
                <w:sz w:val="17"/>
              </w:rPr>
              <w:t>public_base_url</w:t>
            </w:r>
          </w:p>
        </w:tc>
        <w:tc>
          <w:tcPr>
            <w:tcW w:type="dxa" w:w="7024"/>
          </w:tcPr>
          <w:p>
            <w:pPr>
              <w:spacing w:after="20"/>
            </w:pPr>
            <w:r>
              <w:rPr>
                <w:sz w:val="17"/>
              </w:rPr>
            </w:r>
            <w:r>
              <w:rPr>
                <w:b w:val="0"/>
                <w:sz w:val="17"/>
              </w:rPr>
              <w:t xml:space="preserve">Replaces the host of every outgoing link. WhatsApp only renders a URL as a tappable link when the host looks like a real domain, so </w:t>
            </w:r>
            <w:r>
              <w:rPr>
                <w:rFonts w:ascii="Consolas" w:hAnsi="Consolas"/>
                <w:b w:val="0"/>
                <w:sz w:val="17"/>
              </w:rPr>
              <w:t>http://127.0.0.1:8007/...</w:t>
            </w:r>
            <w:r>
              <w:rPr>
                <w:b w:val="0"/>
                <w:sz w:val="17"/>
              </w:rPr>
              <w:t xml:space="preserve"> or a </w:t>
            </w:r>
            <w:r>
              <w:rPr>
                <w:rFonts w:ascii="Consolas" w:hAnsi="Consolas"/>
                <w:b w:val="0"/>
                <w:sz w:val="17"/>
              </w:rPr>
              <w:t>localhost</w:t>
            </w:r>
            <w:r>
              <w:rPr>
                <w:b w:val="0"/>
                <w:sz w:val="17"/>
              </w:rPr>
              <w:t xml:space="preserve"> address arrives as plain text. Blank means the site's own URL is used.</w:t>
            </w:r>
          </w:p>
        </w:tc>
      </w:tr>
      <w:tr>
        <w:tc>
          <w:tcPr>
            <w:tcW w:type="dxa" w:w="3010"/>
          </w:tcPr>
          <w:p>
            <w:pPr>
              <w:spacing w:after="20"/>
            </w:pPr>
            <w:r>
              <w:rPr>
                <w:sz w:val="17"/>
              </w:rPr>
            </w:r>
            <w:r>
              <w:rPr>
                <w:rFonts w:ascii="Consolas" w:hAnsi="Consolas"/>
                <w:b w:val="0"/>
                <w:sz w:val="17"/>
              </w:rPr>
              <w:t>status_recipients</w:t>
            </w:r>
          </w:p>
        </w:tc>
        <w:tc>
          <w:tcPr>
            <w:tcW w:type="dxa" w:w="7024"/>
          </w:tcPr>
          <w:p>
            <w:pPr>
              <w:spacing w:after="20"/>
            </w:pPr>
            <w:r>
              <w:rPr>
                <w:sz w:val="17"/>
              </w:rPr>
            </w:r>
            <w:r>
              <w:rPr>
                <w:b w:val="0"/>
                <w:sz w:val="17"/>
              </w:rPr>
              <w:t xml:space="preserve">Rows read by </w:t>
            </w:r>
            <w:r>
              <w:rPr>
                <w:rFonts w:ascii="Consolas" w:hAnsi="Consolas"/>
                <w:b w:val="0"/>
                <w:sz w:val="17"/>
              </w:rPr>
              <w:t>get_status_recipients()</w:t>
            </w:r>
            <w:r>
              <w:rPr>
                <w:b w:val="0"/>
                <w:sz w:val="17"/>
              </w:rPr>
              <w:t xml:space="preserve">; an empty or fully disabled list makes </w:t>
            </w:r>
            <w:r>
              <w:rPr>
                <w:b/>
                <w:sz w:val="17"/>
              </w:rPr>
              <w:t>Send Status to Admin Master</w:t>
            </w:r>
            <w:r>
              <w:rPr>
                <w:b w:val="0"/>
                <w:sz w:val="17"/>
              </w:rPr>
              <w:t xml:space="preserve"> throw "No Admin Master recipient configured".</w:t>
            </w:r>
          </w:p>
        </w:tc>
      </w:tr>
    </w:tbl>
    <w:p>
      <w:pPr>
        <w:spacing w:after="40"/>
      </w:pPr>
    </w:p>
    <w:p>
      <w:pPr>
        <w:jc w:val="both"/>
      </w:pPr>
      <w:r>
        <w:rPr>
          <w:b/>
        </w:rPr>
        <w:t>Install-time defaults.</w:t>
      </w:r>
      <w:r>
        <w:rPr>
          <w:b w:val="0"/>
        </w:rPr>
        <w:t xml:space="preserve"> </w:t>
      </w:r>
      <w:r>
        <w:rPr>
          <w:rFonts w:ascii="Consolas" w:hAnsi="Consolas"/>
          <w:b w:val="0"/>
          <w:sz w:val="17"/>
        </w:rPr>
        <w:t>install.ensure_settings()</w:t>
      </w:r>
      <w:r>
        <w:rPr>
          <w:b w:val="0"/>
        </w:rPr>
        <w:t xml:space="preserve"> sets </w:t>
      </w:r>
      <w:r>
        <w:rPr>
          <w:rFonts w:ascii="Consolas" w:hAnsi="Consolas"/>
          <w:b w:val="0"/>
          <w:sz w:val="17"/>
        </w:rPr>
        <w:t>default_reminder_in_days = 7</w:t>
      </w:r>
      <w:r>
        <w:rPr>
          <w:b w:val="0"/>
        </w:rPr>
        <w:t xml:space="preserve">, </w:t>
      </w:r>
      <w:r>
        <w:rPr>
          <w:rFonts w:ascii="Consolas" w:hAnsi="Consolas"/>
          <w:b w:val="0"/>
          <w:sz w:val="17"/>
        </w:rPr>
        <w:t>reminder_send_hour = 9</w:t>
      </w:r>
      <w:r>
        <w:rPr>
          <w:b w:val="0"/>
        </w:rPr>
        <w:t xml:space="preserve"> and </w:t>
      </w:r>
      <w:r>
        <w:rPr>
          <w:rFonts w:ascii="Consolas" w:hAnsi="Consolas"/>
          <w:b w:val="0"/>
          <w:sz w:val="17"/>
        </w:rPr>
        <w:t>enable_whatsapp_reminders = 1</w:t>
      </w:r>
      <w:r>
        <w:rPr>
          <w:b w:val="0"/>
        </w:rPr>
        <w:t xml:space="preserve"> on a fresh install, and runs again after every migrate (</w:t>
      </w:r>
      <w:r>
        <w:rPr>
          <w:rFonts w:ascii="Consolas" w:hAnsi="Consolas"/>
          <w:b w:val="0"/>
          <w:sz w:val="17"/>
        </w:rPr>
        <w:t>after_migrate</w:t>
      </w:r>
      <w:r>
        <w:rPr>
          <w:b w:val="0"/>
        </w:rPr>
        <w:t xml:space="preserve">), filling the values only when </w:t>
      </w:r>
      <w:r>
        <w:rPr>
          <w:rFonts w:ascii="Consolas" w:hAnsi="Consolas"/>
          <w:b w:val="0"/>
          <w:sz w:val="17"/>
        </w:rPr>
        <w:t>default_reminder_in_days</w:t>
      </w:r>
      <w:r>
        <w:rPr>
          <w:b w:val="0"/>
        </w:rPr>
        <w:t xml:space="preserve"> is empty.</w:t>
      </w:r>
    </w:p>
    <w:p>
      <w:pPr>
        <w:jc w:val="both"/>
      </w:pPr>
      <w:r>
        <w:rPr>
          <w:b/>
        </w:rPr>
        <w:t>Permissions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2207"/>
            <w:shd w:val="clear" w:fill="DCE6F1"/>
          </w:tcPr>
          <w:p>
            <w:pPr>
              <w:spacing w:after="20"/>
            </w:pPr>
            <w:r/>
            <w:r>
              <w:rPr>
                <w:b/>
                <w:color w:val="16365C"/>
                <w:sz w:val="17"/>
              </w:rPr>
              <w:t>Role</w:t>
            </w:r>
          </w:p>
        </w:tc>
        <w:tc>
          <w:tcPr>
            <w:tcW w:type="dxa" w:w="7827"/>
            <w:shd w:val="clear" w:fill="DCE6F1"/>
          </w:tcPr>
          <w:p>
            <w:pPr>
              <w:spacing w:after="20"/>
            </w:pPr>
            <w:r/>
            <w:r>
              <w:rPr>
                <w:b/>
                <w:color w:val="16365C"/>
                <w:sz w:val="17"/>
              </w:rPr>
              <w:t>Granted</w:t>
            </w:r>
          </w:p>
        </w:tc>
      </w:tr>
      <w:tr>
        <w:tc>
          <w:tcPr>
            <w:tcW w:type="dxa" w:w="2207"/>
          </w:tcPr>
          <w:p>
            <w:pPr>
              <w:spacing w:after="20"/>
            </w:pPr>
            <w:r>
              <w:rPr>
                <w:sz w:val="17"/>
              </w:rPr>
            </w:r>
            <w:r>
              <w:rPr>
                <w:b w:val="0"/>
                <w:sz w:val="17"/>
              </w:rPr>
              <w:t>System Manager</w:t>
            </w:r>
          </w:p>
        </w:tc>
        <w:tc>
          <w:tcPr>
            <w:tcW w:type="dxa" w:w="7827"/>
          </w:tcPr>
          <w:p>
            <w:pPr>
              <w:spacing w:after="20"/>
            </w:pPr>
            <w:r>
              <w:rPr>
                <w:sz w:val="17"/>
              </w:rPr>
            </w:r>
            <w:r>
              <w:rPr>
                <w:b w:val="0"/>
                <w:sz w:val="17"/>
              </w:rPr>
              <w:t>Read, Write, Create, Delete, Print, Email, Share</w:t>
            </w:r>
          </w:p>
        </w:tc>
      </w:tr>
      <w:tr>
        <w:tc>
          <w:tcPr>
            <w:tcW w:type="dxa" w:w="2207"/>
          </w:tcPr>
          <w:p>
            <w:pPr>
              <w:spacing w:after="20"/>
            </w:pPr>
            <w:r>
              <w:rPr>
                <w:sz w:val="17"/>
              </w:rPr>
            </w:r>
            <w:r>
              <w:rPr>
                <w:b w:val="0"/>
                <w:sz w:val="17"/>
              </w:rPr>
              <w:t>Admin Master</w:t>
            </w:r>
          </w:p>
        </w:tc>
        <w:tc>
          <w:tcPr>
            <w:tcW w:type="dxa" w:w="7827"/>
          </w:tcPr>
          <w:p>
            <w:pPr>
              <w:spacing w:after="20"/>
            </w:pPr>
            <w:r>
              <w:rPr>
                <w:sz w:val="17"/>
              </w:rPr>
            </w:r>
            <w:r>
              <w:rPr>
                <w:b w:val="0"/>
                <w:sz w:val="17"/>
              </w:rPr>
              <w:t>Read, Print</w:t>
            </w:r>
          </w:p>
        </w:tc>
      </w:tr>
    </w:tbl>
    <w:p>
      <w:pPr>
        <w:spacing w:after="40"/>
      </w:pPr>
    </w:p>
    <w:p>
      <w:pPr>
        <w:pStyle w:val="Heading2"/>
      </w:pPr>
      <w:r>
        <w:rPr>
          <w:b w:val="0"/>
        </w:rPr>
        <w:t>6. Reminder engine</w:t>
      </w:r>
    </w:p>
    <w:p>
      <w:pPr>
        <w:pStyle w:val="Heading3"/>
      </w:pPr>
      <w:r>
        <w:rPr>
          <w:b w:val="0"/>
        </w:rPr>
        <w:t>6.1 Schedule and selection</w:t>
      </w:r>
    </w:p>
    <w:p>
      <w:pPr>
        <w:jc w:val="both"/>
      </w:pPr>
      <w:r>
        <w:rPr>
          <w:rFonts w:ascii="Consolas" w:hAnsi="Consolas"/>
          <w:b w:val="0"/>
          <w:sz w:val="17"/>
        </w:rPr>
        <w:t>hooks.scheduler_events</w:t>
      </w:r>
      <w:r>
        <w:rPr>
          <w:b w:val="0"/>
        </w:rPr>
        <w:t xml:space="preserve"> registers </w:t>
      </w:r>
      <w:r>
        <w:rPr>
          <w:rFonts w:ascii="Consolas" w:hAnsi="Consolas"/>
          <w:b w:val="0"/>
          <w:sz w:val="17"/>
        </w:rPr>
        <w:t>project_management.tasks.send_due_reminders</w:t>
      </w:r>
      <w:r>
        <w:rPr>
          <w:b w:val="0"/>
        </w:rPr>
        <w:t xml:space="preserve"> on </w:t>
      </w:r>
      <w:r>
        <w:rPr>
          <w:rFonts w:ascii="Consolas" w:hAnsi="Consolas"/>
          <w:b w:val="0"/>
          <w:sz w:val="17"/>
        </w:rPr>
        <w:t>hourly_long</w:t>
      </w:r>
      <w:r>
        <w:rPr>
          <w:b w:val="0"/>
        </w:rPr>
        <w:t>. Each run:</w:t>
      </w:r>
    </w:p>
    <w:p>
      <w:pPr>
        <w:pStyle w:val="ListNumber"/>
      </w:pPr>
      <w:r>
        <w:rPr>
          <w:b w:val="0"/>
        </w:rPr>
        <w:t xml:space="preserve">returns immediately if </w:t>
      </w:r>
      <w:r>
        <w:rPr>
          <w:rFonts w:ascii="Consolas" w:hAnsi="Consolas"/>
          <w:b w:val="0"/>
          <w:sz w:val="17"/>
        </w:rPr>
        <w:t>enable_whatsapp_reminders</w:t>
      </w:r>
      <w:r>
        <w:rPr>
          <w:b w:val="0"/>
        </w:rPr>
        <w:t xml:space="preserve"> is off;</w:t>
      </w:r>
    </w:p>
    <w:p>
      <w:pPr>
        <w:pStyle w:val="ListNumber"/>
      </w:pPr>
      <w:r>
        <w:rPr>
          <w:b w:val="0"/>
        </w:rPr>
        <w:t xml:space="preserve">returns unless the current hour equals </w:t>
      </w:r>
      <w:r>
        <w:rPr>
          <w:rFonts w:ascii="Consolas" w:hAnsi="Consolas"/>
          <w:b w:val="0"/>
          <w:sz w:val="17"/>
        </w:rPr>
        <w:t>reminder_send_hour</w:t>
      </w:r>
      <w:r>
        <w:rPr>
          <w:b w:val="0"/>
        </w:rPr>
        <w:t>;</w:t>
      </w:r>
    </w:p>
    <w:p>
      <w:pPr>
        <w:pStyle w:val="ListNumber"/>
      </w:pPr>
      <w:r>
        <w:rPr>
          <w:b w:val="0"/>
        </w:rPr>
        <w:t xml:space="preserve">selects task instances where </w:t>
      </w:r>
      <w:r>
        <w:rPr>
          <w:rFonts w:ascii="Consolas" w:hAnsi="Consolas"/>
          <w:b w:val="0"/>
          <w:sz w:val="17"/>
        </w:rPr>
        <w:t>current_status = WIP</w:t>
      </w:r>
      <w:r>
        <w:rPr>
          <w:b w:val="0"/>
        </w:rPr>
        <w:t xml:space="preserve">, </w:t>
      </w:r>
      <w:r>
        <w:rPr>
          <w:rFonts w:ascii="Consolas" w:hAnsi="Consolas"/>
          <w:b w:val="0"/>
          <w:sz w:val="17"/>
        </w:rPr>
        <w:t>enable_reminders = 1</w:t>
      </w:r>
      <w:r>
        <w:rPr>
          <w:b w:val="0"/>
        </w:rPr>
        <w:t xml:space="preserve"> and </w:t>
      </w:r>
      <w:r>
        <w:rPr>
          <w:rFonts w:ascii="Consolas" w:hAnsi="Consolas"/>
          <w:b w:val="0"/>
          <w:sz w:val="17"/>
        </w:rPr>
        <w:t>next_reminder_due &lt;= now</w:t>
      </w:r>
      <w:r>
        <w:rPr>
          <w:b w:val="0"/>
        </w:rPr>
        <w:t>;</w:t>
      </w:r>
    </w:p>
    <w:p>
      <w:pPr>
        <w:pStyle w:val="ListNumber"/>
      </w:pPr>
      <w:r>
        <w:rPr>
          <w:b w:val="0"/>
        </w:rPr>
        <w:t xml:space="preserve">enqueues one background job per task on the </w:t>
      </w:r>
      <w:r>
        <w:rPr>
          <w:rFonts w:ascii="Consolas" w:hAnsi="Consolas"/>
          <w:b w:val="0"/>
          <w:sz w:val="17"/>
        </w:rPr>
        <w:t>long</w:t>
      </w:r>
      <w:r>
        <w:rPr>
          <w:b w:val="0"/>
        </w:rPr>
        <w:t xml:space="preserve"> queue with </w:t>
      </w:r>
      <w:r>
        <w:rPr>
          <w:rFonts w:ascii="Consolas" w:hAnsi="Consolas"/>
          <w:b w:val="0"/>
          <w:sz w:val="17"/>
        </w:rPr>
        <w:t>job_id = pm-reminder::&lt;task&gt;</w:t>
      </w:r>
      <w:r>
        <w:rPr>
          <w:b w:val="0"/>
        </w:rPr>
        <w:t xml:space="preserve"> and </w:t>
      </w:r>
      <w:r>
        <w:rPr>
          <w:rFonts w:ascii="Consolas" w:hAnsi="Consolas"/>
          <w:b w:val="0"/>
          <w:sz w:val="17"/>
        </w:rPr>
        <w:t>deduplicate=True</w:t>
      </w:r>
      <w:r>
        <w:rPr>
          <w:b w:val="0"/>
        </w:rPr>
        <w:t>, so a user's Save is never blocked and the same task cannot be queued twice concurrently.</w:t>
      </w:r>
    </w:p>
    <w:p>
      <w:pPr>
        <w:pStyle w:val="Heading3"/>
      </w:pPr>
      <w:r>
        <w:rPr>
          <w:b w:val="0"/>
        </w:rPr>
        <w:t>6.2 Dispatch re-checks (</w:t>
      </w:r>
      <w:r>
        <w:rPr>
          <w:rFonts w:ascii="Consolas" w:hAnsi="Consolas"/>
          <w:b w:val="0"/>
          <w:sz w:val="17"/>
        </w:rPr>
        <w:t>dispatch_reminder</w:t>
      </w:r>
      <w:r>
        <w:rPr>
          <w:b w:val="0"/>
        </w:rPr>
        <w:t>)</w:t>
      </w:r>
    </w:p>
    <w:p>
      <w:pPr>
        <w:jc w:val="both"/>
      </w:pPr>
      <w:r>
        <w:rPr>
          <w:b w:val="0"/>
        </w:rPr>
        <w:t>The task is reloaded immediately before sending, because the world may have moved on:</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4014"/>
            <w:shd w:val="clear" w:fill="DCE6F1"/>
          </w:tcPr>
          <w:p>
            <w:pPr>
              <w:spacing w:after="20"/>
            </w:pPr>
            <w:r/>
            <w:r>
              <w:rPr>
                <w:b/>
                <w:color w:val="16365C"/>
                <w:sz w:val="17"/>
              </w:rPr>
              <w:t>Condition at dispatch</w:t>
            </w:r>
          </w:p>
        </w:tc>
        <w:tc>
          <w:tcPr>
            <w:tcW w:type="dxa" w:w="6020"/>
            <w:shd w:val="clear" w:fill="DCE6F1"/>
          </w:tcPr>
          <w:p>
            <w:pPr>
              <w:spacing w:after="20"/>
            </w:pPr>
            <w:r/>
            <w:r>
              <w:rPr>
                <w:b/>
                <w:color w:val="16365C"/>
                <w:sz w:val="17"/>
              </w:rPr>
              <w:t>Action</w:t>
            </w:r>
          </w:p>
        </w:tc>
      </w:tr>
      <w:tr>
        <w:tc>
          <w:tcPr>
            <w:tcW w:type="dxa" w:w="4014"/>
          </w:tcPr>
          <w:p>
            <w:pPr>
              <w:spacing w:after="20"/>
            </w:pPr>
            <w:r>
              <w:rPr>
                <w:sz w:val="17"/>
              </w:rPr>
            </w:r>
            <w:r>
              <w:rPr>
                <w:b w:val="0"/>
                <w:sz w:val="17"/>
              </w:rPr>
              <w:t>Task is no longer WIP</w:t>
            </w:r>
          </w:p>
        </w:tc>
        <w:tc>
          <w:tcPr>
            <w:tcW w:type="dxa" w:w="6020"/>
          </w:tcPr>
          <w:p>
            <w:pPr>
              <w:spacing w:after="20"/>
            </w:pPr>
            <w:r>
              <w:rPr>
                <w:sz w:val="17"/>
              </w:rPr>
            </w:r>
            <w:r>
              <w:rPr>
                <w:rFonts w:ascii="Consolas" w:hAnsi="Consolas"/>
                <w:b w:val="0"/>
                <w:sz w:val="17"/>
              </w:rPr>
              <w:t>reminder_state = Skipped</w:t>
            </w:r>
            <w:r>
              <w:rPr>
                <w:b w:val="0"/>
                <w:sz w:val="17"/>
              </w:rPr>
              <w:t xml:space="preserve">, </w:t>
            </w:r>
            <w:r>
              <w:rPr>
                <w:rFonts w:ascii="Consolas" w:hAnsi="Consolas"/>
                <w:b w:val="0"/>
                <w:sz w:val="17"/>
              </w:rPr>
              <w:t>next_reminder_due</w:t>
            </w:r>
            <w:r>
              <w:rPr>
                <w:b w:val="0"/>
                <w:sz w:val="17"/>
              </w:rPr>
              <w:t xml:space="preserve"> cleared, a </w:t>
            </w:r>
            <w:r>
              <w:rPr>
                <w:rFonts w:ascii="Consolas" w:hAnsi="Consolas"/>
                <w:b w:val="0"/>
                <w:sz w:val="17"/>
              </w:rPr>
              <w:t>Skipped</w:t>
            </w:r>
            <w:r>
              <w:rPr>
                <w:b w:val="0"/>
                <w:sz w:val="17"/>
              </w:rPr>
              <w:t xml:space="preserve"> log row written with reason "Task is no longer WIP". Nothing sent.</w:t>
            </w:r>
          </w:p>
        </w:tc>
      </w:tr>
      <w:tr>
        <w:tc>
          <w:tcPr>
            <w:tcW w:type="dxa" w:w="4014"/>
          </w:tcPr>
          <w:p>
            <w:pPr>
              <w:spacing w:after="20"/>
            </w:pPr>
            <w:r>
              <w:rPr>
                <w:sz w:val="17"/>
              </w:rPr>
            </w:r>
            <w:r>
              <w:rPr>
                <w:b w:val="0"/>
                <w:sz w:val="17"/>
              </w:rPr>
              <w:t>Reminders turned off or interval ≤ 0</w:t>
            </w:r>
          </w:p>
        </w:tc>
        <w:tc>
          <w:tcPr>
            <w:tcW w:type="dxa" w:w="6020"/>
          </w:tcPr>
          <w:p>
            <w:pPr>
              <w:spacing w:after="20"/>
            </w:pPr>
            <w:r>
              <w:rPr>
                <w:sz w:val="17"/>
              </w:rPr>
            </w:r>
            <w:r>
              <w:rPr>
                <w:rFonts w:ascii="Consolas" w:hAnsi="Consolas"/>
                <w:b w:val="0"/>
                <w:sz w:val="17"/>
              </w:rPr>
              <w:t>reminder_state = Disabled</w:t>
            </w:r>
            <w:r>
              <w:rPr>
                <w:b w:val="0"/>
                <w:sz w:val="17"/>
              </w:rPr>
              <w:t xml:space="preserve">, due slot cleared, </w:t>
            </w:r>
            <w:r>
              <w:rPr>
                <w:rFonts w:ascii="Consolas" w:hAnsi="Consolas"/>
                <w:b w:val="0"/>
                <w:sz w:val="17"/>
              </w:rPr>
              <w:t>Skipped</w:t>
            </w:r>
            <w:r>
              <w:rPr>
                <w:b w:val="0"/>
                <w:sz w:val="17"/>
              </w:rPr>
              <w:t xml:space="preserve"> log row "Reminders disabled for this task".</w:t>
            </w:r>
          </w:p>
        </w:tc>
      </w:tr>
      <w:tr>
        <w:tc>
          <w:tcPr>
            <w:tcW w:type="dxa" w:w="4014"/>
          </w:tcPr>
          <w:p>
            <w:pPr>
              <w:spacing w:after="20"/>
            </w:pPr>
            <w:r>
              <w:rPr>
                <w:sz w:val="17"/>
              </w:rPr>
            </w:r>
            <w:r>
              <w:rPr>
                <w:b w:val="0"/>
                <w:sz w:val="17"/>
              </w:rPr>
              <w:t>Recomputed due slot is still in the future (a newer remark or send arrived)</w:t>
            </w:r>
          </w:p>
        </w:tc>
        <w:tc>
          <w:tcPr>
            <w:tcW w:type="dxa" w:w="6020"/>
          </w:tcPr>
          <w:p>
            <w:pPr>
              <w:spacing w:after="20"/>
            </w:pPr>
            <w:r>
              <w:rPr>
                <w:sz w:val="17"/>
              </w:rPr>
            </w:r>
            <w:r>
              <w:rPr>
                <w:b w:val="0"/>
                <w:sz w:val="17"/>
              </w:rPr>
              <w:t xml:space="preserve">The timer is restarted: </w:t>
            </w:r>
            <w:r>
              <w:rPr>
                <w:rFonts w:ascii="Consolas" w:hAnsi="Consolas"/>
                <w:b w:val="0"/>
                <w:sz w:val="17"/>
              </w:rPr>
              <w:t>next_reminder_due</w:t>
            </w:r>
            <w:r>
              <w:rPr>
                <w:b w:val="0"/>
                <w:sz w:val="17"/>
              </w:rPr>
              <w:t xml:space="preserve"> rewritten, </w:t>
            </w:r>
            <w:r>
              <w:rPr>
                <w:rFonts w:ascii="Consolas" w:hAnsi="Consolas"/>
                <w:b w:val="0"/>
                <w:sz w:val="17"/>
              </w:rPr>
              <w:t>reminder_state = Scheduled</w:t>
            </w:r>
            <w:r>
              <w:rPr>
                <w:b w:val="0"/>
                <w:sz w:val="17"/>
              </w:rPr>
              <w:t>. Nothing sent.</w:t>
            </w:r>
          </w:p>
        </w:tc>
      </w:tr>
      <w:tr>
        <w:tc>
          <w:tcPr>
            <w:tcW w:type="dxa" w:w="4014"/>
          </w:tcPr>
          <w:p>
            <w:pPr>
              <w:spacing w:after="20"/>
            </w:pPr>
            <w:r>
              <w:rPr>
                <w:sz w:val="17"/>
              </w:rPr>
            </w:r>
            <w:r>
              <w:rPr>
                <w:b w:val="0"/>
                <w:sz w:val="17"/>
              </w:rPr>
              <w:t>Otherwise</w:t>
            </w:r>
          </w:p>
        </w:tc>
        <w:tc>
          <w:tcPr>
            <w:tcW w:type="dxa" w:w="6020"/>
          </w:tcPr>
          <w:p>
            <w:pPr>
              <w:spacing w:after="20"/>
            </w:pPr>
            <w:r>
              <w:rPr>
                <w:sz w:val="17"/>
              </w:rPr>
            </w:r>
            <w:r>
              <w:rPr>
                <w:b w:val="0"/>
                <w:sz w:val="17"/>
              </w:rPr>
              <w:t xml:space="preserve">Builds the body with </w:t>
            </w:r>
            <w:r>
              <w:rPr>
                <w:rFonts w:ascii="Consolas" w:hAnsi="Consolas"/>
                <w:b w:val="0"/>
                <w:sz w:val="17"/>
              </w:rPr>
              <w:t>api.build_reminder_message(task)</w:t>
            </w:r>
            <w:r>
              <w:rPr>
                <w:b w:val="0"/>
                <w:sz w:val="17"/>
              </w:rPr>
              <w:t xml:space="preserve"> and sends to </w:t>
            </w:r>
            <w:r>
              <w:rPr>
                <w:rFonts w:ascii="Consolas" w:hAnsi="Consolas"/>
                <w:b w:val="0"/>
                <w:sz w:val="17"/>
              </w:rPr>
              <w:t>concern_person_mobile</w:t>
            </w:r>
            <w:r>
              <w:rPr>
                <w:b w:val="0"/>
                <w:sz w:val="17"/>
              </w:rPr>
              <w:t xml:space="preserve"> as </w:t>
            </w:r>
            <w:r>
              <w:rPr>
                <w:rFonts w:ascii="Consolas" w:hAnsi="Consolas"/>
                <w:b w:val="0"/>
                <w:sz w:val="17"/>
              </w:rPr>
              <w:t>Automatic Reminder</w:t>
            </w:r>
            <w:r>
              <w:rPr>
                <w:b w:val="0"/>
                <w:sz w:val="17"/>
              </w:rPr>
              <w:t xml:space="preserve">, with idempotency key </w:t>
            </w:r>
            <w:r>
              <w:rPr>
                <w:rFonts w:ascii="Consolas" w:hAnsi="Consolas"/>
                <w:b w:val="0"/>
                <w:sz w:val="17"/>
              </w:rPr>
              <w:t>auto::&lt;task&gt;::&lt;due date&gt;</w:t>
            </w:r>
            <w:r>
              <w:rPr>
                <w:b w:val="0"/>
                <w:sz w:val="17"/>
              </w:rPr>
              <w:t>.</w:t>
            </w:r>
          </w:p>
        </w:tc>
      </w:tr>
      <w:tr>
        <w:tc>
          <w:tcPr>
            <w:tcW w:type="dxa" w:w="4014"/>
          </w:tcPr>
          <w:p>
            <w:pPr>
              <w:spacing w:after="20"/>
            </w:pPr>
            <w:r>
              <w:rPr>
                <w:sz w:val="17"/>
              </w:rPr>
            </w:r>
            <w:r>
              <w:rPr>
                <w:b w:val="0"/>
                <w:sz w:val="17"/>
              </w:rPr>
              <w:t xml:space="preserve">Result </w:t>
            </w:r>
            <w:r>
              <w:rPr>
                <w:rFonts w:ascii="Consolas" w:hAnsi="Consolas"/>
                <w:b w:val="0"/>
                <w:sz w:val="17"/>
              </w:rPr>
              <w:t>Sent</w:t>
            </w:r>
          </w:p>
        </w:tc>
        <w:tc>
          <w:tcPr>
            <w:tcW w:type="dxa" w:w="6020"/>
          </w:tcPr>
          <w:p>
            <w:pPr>
              <w:spacing w:after="20"/>
            </w:pPr>
            <w:r>
              <w:rPr>
                <w:sz w:val="17"/>
              </w:rPr>
            </w:r>
            <w:r>
              <w:rPr>
                <w:rFonts w:ascii="Consolas" w:hAnsi="Consolas"/>
                <w:b w:val="0"/>
                <w:sz w:val="17"/>
              </w:rPr>
              <w:t>mark_reminder_sent()</w:t>
            </w:r>
            <w:r>
              <w:rPr>
                <w:b w:val="0"/>
                <w:sz w:val="17"/>
              </w:rPr>
              <w:t xml:space="preserve"> — stamps the send, sets state </w:t>
            </w:r>
            <w:r>
              <w:rPr>
                <w:rFonts w:ascii="Consolas" w:hAnsi="Consolas"/>
                <w:b w:val="0"/>
                <w:sz w:val="17"/>
              </w:rPr>
              <w:t>Sent</w:t>
            </w:r>
            <w:r>
              <w:rPr>
                <w:b w:val="0"/>
                <w:sz w:val="17"/>
              </w:rPr>
              <w:t>, schedules the next slot.</w:t>
            </w:r>
          </w:p>
        </w:tc>
      </w:tr>
      <w:tr>
        <w:tc>
          <w:tcPr>
            <w:tcW w:type="dxa" w:w="4014"/>
          </w:tcPr>
          <w:p>
            <w:pPr>
              <w:spacing w:after="20"/>
            </w:pPr>
            <w:r>
              <w:rPr>
                <w:sz w:val="17"/>
              </w:rPr>
            </w:r>
            <w:r>
              <w:rPr>
                <w:b w:val="0"/>
                <w:sz w:val="17"/>
              </w:rPr>
              <w:t xml:space="preserve">Result </w:t>
            </w:r>
            <w:r>
              <w:rPr>
                <w:rFonts w:ascii="Consolas" w:hAnsi="Consolas"/>
                <w:b w:val="0"/>
                <w:sz w:val="17"/>
              </w:rPr>
              <w:t>Skipped</w:t>
            </w:r>
            <w:r>
              <w:rPr>
                <w:b w:val="0"/>
                <w:sz w:val="17"/>
              </w:rPr>
              <w:t xml:space="preserve"> / </w:t>
            </w:r>
            <w:r>
              <w:rPr>
                <w:rFonts w:ascii="Consolas" w:hAnsi="Consolas"/>
                <w:b w:val="0"/>
                <w:sz w:val="17"/>
              </w:rPr>
              <w:t>Failed</w:t>
            </w:r>
          </w:p>
        </w:tc>
        <w:tc>
          <w:tcPr>
            <w:tcW w:type="dxa" w:w="6020"/>
          </w:tcPr>
          <w:p>
            <w:pPr>
              <w:spacing w:after="20"/>
            </w:pPr>
            <w:r>
              <w:rPr>
                <w:sz w:val="17"/>
              </w:rPr>
            </w:r>
            <w:r>
              <w:rPr>
                <w:rFonts w:ascii="Consolas" w:hAnsi="Consolas"/>
                <w:b w:val="0"/>
                <w:sz w:val="17"/>
              </w:rPr>
              <w:t>reminder_state</w:t>
            </w:r>
            <w:r>
              <w:rPr>
                <w:b w:val="0"/>
                <w:sz w:val="17"/>
              </w:rPr>
              <w:t xml:space="preserve"> set accordingly; a failed attempt stays retryable.</w:t>
            </w:r>
          </w:p>
        </w:tc>
      </w:tr>
    </w:tbl>
    <w:p>
      <w:pPr>
        <w:spacing w:after="40"/>
      </w:pPr>
    </w:p>
    <w:p>
      <w:pPr>
        <w:pStyle w:val="Heading3"/>
      </w:pPr>
      <w:r>
        <w:rPr>
          <w:b w:val="0"/>
        </w:rPr>
        <w:t>6.3 Interval arithmetic</w:t>
      </w:r>
    </w:p>
    <w:p>
      <w:pPr>
        <w:jc w:val="both"/>
      </w:pPr>
      <w:r>
        <w:rPr>
          <w:b w:val="0"/>
        </w:rPr>
        <w:t xml:space="preserve">The next due slot is </w:t>
      </w:r>
      <w:r>
        <w:rPr>
          <w:rFonts w:ascii="Consolas" w:hAnsi="Consolas"/>
          <w:b w:val="0"/>
          <w:sz w:val="17"/>
        </w:rPr>
        <w:t>max(last_remark_on, last_reminder_sent_on) + reminder_in_days</w:t>
      </w:r>
      <w:r>
        <w:rPr>
          <w:b w:val="0"/>
        </w:rPr>
        <w:t>, snapped to midnight. Two properties follow:</w:t>
      </w:r>
    </w:p>
    <w:p>
      <w:pPr>
        <w:pStyle w:val="ListBullet"/>
      </w:pPr>
      <w:r>
        <w:rPr>
          <w:b/>
        </w:rPr>
        <w:t>A remark resets the cycle.</w:t>
      </w:r>
      <w:r>
        <w:rPr>
          <w:b w:val="0"/>
        </w:rPr>
        <w:t xml:space="preserve"> Someone who updates a task is not chased again until the full interval has passed since that update.</w:t>
      </w:r>
    </w:p>
    <w:p>
      <w:pPr>
        <w:pStyle w:val="ListBullet"/>
      </w:pPr>
      <w:r>
        <w:rPr>
          <w:b/>
        </w:rPr>
        <w:t>The interval cannot drift.</w:t>
      </w:r>
      <w:r>
        <w:rPr>
          <w:b w:val="0"/>
        </w:rPr>
        <w:t xml:space="preserve"> Because the slot is a date, not a datetime, a fixed dispatch hour always finds the slot due on its own day; anchoring on a clock time would push each cycle one day later.</w:t>
      </w:r>
    </w:p>
    <w:p>
      <w:pPr>
        <w:jc w:val="both"/>
      </w:pPr>
      <w:r>
        <w:rPr>
          <w:b w:val="0"/>
        </w:rPr>
        <w:t>Anchoring only on the remark would freeze the slot and suppress every repeat, which is why the last successful send participates in the maximum.</w:t>
      </w:r>
    </w:p>
    <w:p>
      <w:pPr>
        <w:pStyle w:val="Heading2"/>
      </w:pPr>
      <w:r>
        <w:rPr>
          <w:b w:val="0"/>
        </w:rPr>
        <w:t>7. WhatsApp messaging</w:t>
      </w:r>
    </w:p>
    <w:p>
      <w:pPr>
        <w:jc w:val="both"/>
      </w:pPr>
      <w:r>
        <w:rPr>
          <w:b w:val="0"/>
        </w:rPr>
        <w:t>Three outbound kinds, all logged in WhatsApp Reminder Log:</w:t>
      </w:r>
    </w:p>
    <w:tbl>
      <w:tblPr>
        <w:tblStyle w:val="TableGrid"/>
        <w:tblW w:type="auto" w:w="0"/>
        <w:jc w:val="center"/>
        <w:tblLayout w:type="fixed"/>
        <w:tblLook w:firstColumn="1" w:firstRow="1" w:lastColumn="0" w:lastRow="0" w:noHBand="0" w:noVBand="1" w:val="04A0"/>
        <w:tblLayout w:type="fixed"/>
      </w:tblPr>
      <w:tblGrid>
        <w:gridCol w:w="3345"/>
        <w:gridCol w:w="3345"/>
        <w:gridCol w:w="3345"/>
      </w:tblGrid>
      <w:tr>
        <w:trPr>
          <w:tblHeader w:val="true"/>
        </w:trPr>
        <w:tc>
          <w:tcPr>
            <w:tcW w:type="dxa" w:w="2007"/>
            <w:shd w:val="clear" w:fill="DCE6F1"/>
          </w:tcPr>
          <w:p>
            <w:pPr>
              <w:spacing w:after="20"/>
            </w:pPr>
            <w:r/>
            <w:r>
              <w:rPr>
                <w:b/>
                <w:color w:val="16365C"/>
                <w:sz w:val="17"/>
              </w:rPr>
              <w:t>Kind</w:t>
            </w:r>
          </w:p>
        </w:tc>
        <w:tc>
          <w:tcPr>
            <w:tcW w:type="dxa" w:w="2609"/>
            <w:shd w:val="clear" w:fill="DCE6F1"/>
          </w:tcPr>
          <w:p>
            <w:pPr>
              <w:spacing w:after="20"/>
            </w:pPr>
            <w:r/>
            <w:r>
              <w:rPr>
                <w:b/>
                <w:color w:val="16365C"/>
                <w:sz w:val="17"/>
              </w:rPr>
              <w:t>Trigger</w:t>
            </w:r>
          </w:p>
        </w:tc>
        <w:tc>
          <w:tcPr>
            <w:tcW w:type="dxa" w:w="5418"/>
            <w:shd w:val="clear" w:fill="DCE6F1"/>
          </w:tcPr>
          <w:p>
            <w:pPr>
              <w:spacing w:after="20"/>
            </w:pPr>
            <w:r/>
            <w:r>
              <w:rPr>
                <w:b/>
                <w:color w:val="16365C"/>
                <w:sz w:val="17"/>
              </w:rPr>
              <w:t>Body</w:t>
            </w:r>
          </w:p>
        </w:tc>
      </w:tr>
      <w:tr>
        <w:tc>
          <w:tcPr>
            <w:tcW w:type="dxa" w:w="2007"/>
          </w:tcPr>
          <w:p>
            <w:pPr>
              <w:spacing w:after="20"/>
            </w:pPr>
            <w:r>
              <w:rPr>
                <w:sz w:val="17"/>
              </w:rPr>
            </w:r>
            <w:r>
              <w:rPr>
                <w:b w:val="0"/>
                <w:sz w:val="17"/>
              </w:rPr>
              <w:t>Automatic Reminder</w:t>
            </w:r>
          </w:p>
        </w:tc>
        <w:tc>
          <w:tcPr>
            <w:tcW w:type="dxa" w:w="2609"/>
          </w:tcPr>
          <w:p>
            <w:pPr>
              <w:spacing w:after="20"/>
            </w:pPr>
            <w:r>
              <w:rPr>
                <w:sz w:val="17"/>
              </w:rPr>
            </w:r>
            <w:r>
              <w:rPr>
                <w:b w:val="0"/>
                <w:sz w:val="17"/>
              </w:rPr>
              <w:t>Scheduler (</w:t>
            </w:r>
            <w:r>
              <w:rPr>
                <w:rFonts w:ascii="Consolas" w:hAnsi="Consolas"/>
                <w:b w:val="0"/>
                <w:sz w:val="17"/>
              </w:rPr>
              <w:t>dispatch_reminder</w:t>
            </w:r>
            <w:r>
              <w:rPr>
                <w:b w:val="0"/>
                <w:sz w:val="17"/>
              </w:rPr>
              <w:t>)</w:t>
            </w:r>
          </w:p>
        </w:tc>
        <w:tc>
          <w:tcPr>
            <w:tcW w:type="dxa" w:w="5418"/>
          </w:tcPr>
          <w:p>
            <w:pPr>
              <w:spacing w:after="20"/>
            </w:pPr>
            <w:r>
              <w:rPr>
                <w:sz w:val="17"/>
              </w:rPr>
            </w:r>
            <w:r>
              <w:rPr>
                <w:b w:val="0"/>
                <w:sz w:val="17"/>
              </w:rPr>
              <w:t>Greeting with the concern person's name, request to update, project title, task name, latest remark and its date (or "No update recorded yet."), due date, closing line.</w:t>
            </w:r>
          </w:p>
        </w:tc>
      </w:tr>
      <w:tr>
        <w:tc>
          <w:tcPr>
            <w:tcW w:type="dxa" w:w="2007"/>
          </w:tcPr>
          <w:p>
            <w:pPr>
              <w:spacing w:after="20"/>
            </w:pPr>
            <w:r>
              <w:rPr>
                <w:sz w:val="17"/>
              </w:rPr>
            </w:r>
            <w:r>
              <w:rPr>
                <w:b w:val="0"/>
                <w:sz w:val="17"/>
              </w:rPr>
              <w:t>Manual Reminder</w:t>
            </w:r>
          </w:p>
        </w:tc>
        <w:tc>
          <w:tcPr>
            <w:tcW w:type="dxa" w:w="2609"/>
          </w:tcPr>
          <w:p>
            <w:pPr>
              <w:spacing w:after="20"/>
            </w:pPr>
            <w:r>
              <w:rPr>
                <w:sz w:val="17"/>
              </w:rPr>
            </w:r>
            <w:r>
              <w:rPr>
                <w:b/>
                <w:sz w:val="17"/>
              </w:rPr>
              <w:t>Send Manual Task Reminder</w:t>
            </w:r>
            <w:r>
              <w:rPr>
                <w:b w:val="0"/>
                <w:sz w:val="17"/>
              </w:rPr>
              <w:t xml:space="preserve"> (Admin Master / System Manager)</w:t>
            </w:r>
          </w:p>
        </w:tc>
        <w:tc>
          <w:tcPr>
            <w:tcW w:type="dxa" w:w="5418"/>
          </w:tcPr>
          <w:p>
            <w:pPr>
              <w:spacing w:after="20"/>
            </w:pPr>
            <w:r>
              <w:rPr>
                <w:sz w:val="17"/>
              </w:rPr>
            </w:r>
            <w:r>
              <w:rPr>
                <w:b w:val="0"/>
                <w:sz w:val="17"/>
              </w:rPr>
              <w:t xml:space="preserve">The same body plus the sender's optional </w:t>
            </w:r>
            <w:r>
              <w:rPr>
                <w:b/>
                <w:sz w:val="17"/>
              </w:rPr>
              <w:t>Additional Message</w:t>
            </w:r>
            <w:r>
              <w:rPr>
                <w:b w:val="0"/>
                <w:sz w:val="17"/>
              </w:rPr>
              <w:t xml:space="preserve"> and a link to the document it was sent from. The typed note is appended, never substituted, so the project, task and latest remark always travel with it.</w:t>
            </w:r>
          </w:p>
        </w:tc>
      </w:tr>
      <w:tr>
        <w:tc>
          <w:tcPr>
            <w:tcW w:type="dxa" w:w="2007"/>
          </w:tcPr>
          <w:p>
            <w:pPr>
              <w:spacing w:after="20"/>
            </w:pPr>
            <w:r>
              <w:rPr>
                <w:sz w:val="17"/>
              </w:rPr>
            </w:r>
            <w:r>
              <w:rPr>
                <w:b w:val="0"/>
                <w:sz w:val="17"/>
              </w:rPr>
              <w:t>Status Summary</w:t>
            </w:r>
          </w:p>
        </w:tc>
        <w:tc>
          <w:tcPr>
            <w:tcW w:type="dxa" w:w="2609"/>
          </w:tcPr>
          <w:p>
            <w:pPr>
              <w:spacing w:after="20"/>
            </w:pPr>
            <w:r>
              <w:rPr>
                <w:sz w:val="17"/>
              </w:rPr>
            </w:r>
            <w:r>
              <w:rPr>
                <w:b/>
                <w:sz w:val="17"/>
              </w:rPr>
              <w:t>Send Status to Admin Master</w:t>
            </w:r>
          </w:p>
        </w:tc>
        <w:tc>
          <w:tcPr>
            <w:tcW w:type="dxa" w:w="5418"/>
          </w:tcPr>
          <w:p>
            <w:pPr>
              <w:spacing w:after="20"/>
            </w:pPr>
            <w:r>
              <w:rPr>
                <w:sz w:val="17"/>
              </w:rPr>
            </w:r>
            <w:r>
              <w:rPr>
                <w:b w:val="0"/>
                <w:sz w:val="17"/>
              </w:rPr>
              <w:t>Project title, project status, total / completed / WIP counts, the date, and a link to the document. No per-task breakdown by design — the recipient opens the link for detail.</w:t>
            </w:r>
          </w:p>
        </w:tc>
      </w:tr>
    </w:tbl>
    <w:p>
      <w:pPr>
        <w:spacing w:after="40"/>
      </w:pPr>
    </w:p>
    <w:p>
      <w:pPr>
        <w:jc w:val="both"/>
      </w:pPr>
      <w:r>
        <w:rPr>
          <w:rFonts w:ascii="Consolas" w:hAnsi="Consolas"/>
          <w:b w:val="0"/>
          <w:sz w:val="17"/>
        </w:rPr>
        <w:t>document_url(document)</w:t>
      </w:r>
      <w:r>
        <w:rPr>
          <w:b w:val="0"/>
        </w:rPr>
        <w:t xml:space="preserve"> builds the absolute desk URL for the record the message is about: it accepts </w:t>
      </w:r>
      <w:r>
        <w:rPr>
          <w:rFonts w:ascii="Consolas" w:hAnsi="Consolas"/>
          <w:b w:val="0"/>
          <w:sz w:val="17"/>
        </w:rPr>
        <w:t>[doctype, name]</w:t>
      </w:r>
      <w:r>
        <w:rPr>
          <w:b w:val="0"/>
        </w:rPr>
        <w:t xml:space="preserve"> (as the client sends it), returns an empty string when the record is missing or the payload malformed, and rewrites the host with </w:t>
      </w:r>
      <w:r>
        <w:rPr>
          <w:rFonts w:ascii="Consolas" w:hAnsi="Consolas"/>
          <w:b w:val="0"/>
          <w:sz w:val="17"/>
        </w:rPr>
        <w:t>public_base_url</w:t>
      </w:r>
      <w:r>
        <w:rPr>
          <w:b w:val="0"/>
        </w:rPr>
        <w:t xml:space="preserve"> when configured. </w:t>
      </w:r>
      <w:r>
        <w:rPr>
          <w:rFonts w:ascii="Consolas" w:hAnsi="Consolas"/>
          <w:b w:val="0"/>
          <w:sz w:val="17"/>
        </w:rPr>
        <w:t>send_status_to_admin_master</w:t>
      </w:r>
      <w:r>
        <w:rPr>
          <w:b w:val="0"/>
        </w:rPr>
        <w:t xml:space="preserve"> falls back to the Project Execution's own URL when called without a document.</w:t>
      </w:r>
    </w:p>
    <w:p>
      <w:pPr>
        <w:jc w:val="both"/>
      </w:pPr>
      <w:r>
        <w:rPr>
          <w:b w:val="0"/>
        </w:rPr>
        <w:t xml:space="preserve">A manual reminder deliberately does </w:t>
      </w:r>
      <w:r>
        <w:rPr>
          <w:b/>
        </w:rPr>
        <w:t>not</w:t>
      </w:r>
      <w:r>
        <w:rPr>
          <w:b w:val="0"/>
        </w:rPr>
        <w:t xml:space="preserve"> reset the automatic reminder timer.</w:t>
      </w:r>
    </w:p>
    <w:p>
      <w:pPr>
        <w:pStyle w:val="Heading2"/>
      </w:pPr>
      <w:r>
        <w:rPr>
          <w:b w:val="0"/>
        </w:rPr>
        <w:t>8. Whitelisted API surface (</w:t>
      </w:r>
      <w:r>
        <w:rPr>
          <w:rFonts w:ascii="Consolas" w:hAnsi="Consolas"/>
          <w:b w:val="0"/>
          <w:sz w:val="17"/>
        </w:rPr>
        <w:t>project_management/api.py</w:t>
      </w:r>
      <w:r>
        <w:rPr>
          <w:b w:val="0"/>
        </w:rPr>
        <w:t>)</w:t>
      </w:r>
    </w:p>
    <w:tbl>
      <w:tblPr>
        <w:tblStyle w:val="TableGrid"/>
        <w:tblW w:type="auto" w:w="0"/>
        <w:jc w:val="center"/>
        <w:tblLayout w:type="fixed"/>
        <w:tblLook w:firstColumn="1" w:firstRow="1" w:lastColumn="0" w:lastRow="0" w:noHBand="0" w:noVBand="1" w:val="04A0"/>
        <w:tblLayout w:type="fixed"/>
      </w:tblPr>
      <w:tblGrid>
        <w:gridCol w:w="3345"/>
        <w:gridCol w:w="3345"/>
        <w:gridCol w:w="3345"/>
      </w:tblGrid>
      <w:tr>
        <w:trPr>
          <w:tblHeader w:val="true"/>
        </w:trPr>
        <w:tc>
          <w:tcPr>
            <w:tcW w:type="dxa" w:w="3010"/>
            <w:shd w:val="clear" w:fill="DCE6F1"/>
          </w:tcPr>
          <w:p>
            <w:pPr>
              <w:spacing w:after="20"/>
            </w:pPr>
            <w:r/>
            <w:r>
              <w:rPr>
                <w:b/>
                <w:color w:val="16365C"/>
                <w:sz w:val="17"/>
              </w:rPr>
              <w:t>Method</w:t>
            </w:r>
          </w:p>
        </w:tc>
        <w:tc>
          <w:tcPr>
            <w:tcW w:type="dxa" w:w="4014"/>
            <w:shd w:val="clear" w:fill="DCE6F1"/>
          </w:tcPr>
          <w:p>
            <w:pPr>
              <w:spacing w:after="20"/>
            </w:pPr>
            <w:r/>
            <w:r>
              <w:rPr>
                <w:b/>
                <w:color w:val="16365C"/>
                <w:sz w:val="17"/>
              </w:rPr>
              <w:t>Purpose</w:t>
            </w:r>
          </w:p>
        </w:tc>
        <w:tc>
          <w:tcPr>
            <w:tcW w:type="dxa" w:w="3010"/>
            <w:shd w:val="clear" w:fill="DCE6F1"/>
          </w:tcPr>
          <w:p>
            <w:pPr>
              <w:spacing w:after="20"/>
            </w:pPr>
            <w:r/>
            <w:r>
              <w:rPr>
                <w:b/>
                <w:color w:val="16365C"/>
                <w:sz w:val="17"/>
              </w:rPr>
              <w:t>Guard</w:t>
            </w:r>
          </w:p>
        </w:tc>
      </w:tr>
      <w:tr>
        <w:tc>
          <w:tcPr>
            <w:tcW w:type="dxa" w:w="3010"/>
          </w:tcPr>
          <w:p>
            <w:pPr>
              <w:spacing w:after="20"/>
            </w:pPr>
            <w:r>
              <w:rPr>
                <w:sz w:val="17"/>
              </w:rPr>
            </w:r>
            <w:r>
              <w:rPr>
                <w:rFonts w:ascii="Consolas" w:hAnsi="Consolas"/>
                <w:b w:val="0"/>
                <w:sz w:val="17"/>
              </w:rPr>
              <w:t>task_instance_query</w:t>
            </w:r>
          </w:p>
        </w:tc>
        <w:tc>
          <w:tcPr>
            <w:tcW w:type="dxa" w:w="4014"/>
          </w:tcPr>
          <w:p>
            <w:pPr>
              <w:spacing w:after="20"/>
            </w:pPr>
            <w:r>
              <w:rPr>
                <w:sz w:val="17"/>
              </w:rPr>
            </w:r>
            <w:r>
              <w:rPr>
                <w:b w:val="0"/>
                <w:sz w:val="17"/>
              </w:rPr>
              <w:t>Link query for task instances within one project</w:t>
            </w:r>
          </w:p>
        </w:tc>
        <w:tc>
          <w:tcPr>
            <w:tcW w:type="dxa" w:w="3010"/>
          </w:tcPr>
          <w:p>
            <w:pPr>
              <w:spacing w:after="20"/>
            </w:pPr>
            <w:r>
              <w:rPr>
                <w:sz w:val="17"/>
              </w:rPr>
            </w:r>
            <w:r>
              <w:rPr>
                <w:rFonts w:ascii="Consolas" w:hAnsi="Consolas"/>
                <w:b w:val="0"/>
                <w:sz w:val="17"/>
              </w:rPr>
              <w:t>validate_and_sanitize_search_inputs</w:t>
            </w:r>
            <w:r>
              <w:rPr>
                <w:b w:val="0"/>
                <w:sz w:val="17"/>
              </w:rPr>
              <w:t>; non-elevated users are filtered to their own assignments; no project filter returns an empty list</w:t>
            </w:r>
          </w:p>
        </w:tc>
      </w:tr>
      <w:tr>
        <w:tc>
          <w:tcPr>
            <w:tcW w:type="dxa" w:w="3010"/>
          </w:tcPr>
          <w:p>
            <w:pPr>
              <w:spacing w:after="20"/>
            </w:pPr>
            <w:r>
              <w:rPr>
                <w:sz w:val="17"/>
              </w:rPr>
            </w:r>
            <w:r>
              <w:rPr>
                <w:rFonts w:ascii="Consolas" w:hAnsi="Consolas"/>
                <w:b w:val="0"/>
                <w:sz w:val="17"/>
              </w:rPr>
              <w:t>tracker_task_query</w:t>
            </w:r>
          </w:p>
        </w:tc>
        <w:tc>
          <w:tcPr>
            <w:tcW w:type="dxa" w:w="4014"/>
          </w:tcPr>
          <w:p>
            <w:pPr>
              <w:spacing w:after="20"/>
            </w:pPr>
            <w:r>
              <w:rPr>
                <w:sz w:val="17"/>
              </w:rPr>
            </w:r>
            <w:r>
              <w:rPr>
                <w:b w:val="0"/>
                <w:sz w:val="17"/>
              </w:rPr>
              <w:t>Task options for Project Tracker — project instances when the project exists, template rows before that</w:t>
            </w:r>
          </w:p>
        </w:tc>
        <w:tc>
          <w:tcPr>
            <w:tcW w:type="dxa" w:w="3010"/>
          </w:tcPr>
          <w:p>
            <w:pPr>
              <w:spacing w:after="20"/>
            </w:pPr>
            <w:r>
              <w:rPr>
                <w:sz w:val="17"/>
              </w:rPr>
            </w:r>
            <w:r>
              <w:rPr>
                <w:b w:val="0"/>
                <w:sz w:val="17"/>
              </w:rPr>
              <w:t>Same; a user with no active Employee record gets nothing</w:t>
            </w:r>
          </w:p>
        </w:tc>
      </w:tr>
      <w:tr>
        <w:tc>
          <w:tcPr>
            <w:tcW w:type="dxa" w:w="3010"/>
          </w:tcPr>
          <w:p>
            <w:pPr>
              <w:spacing w:after="20"/>
            </w:pPr>
            <w:r>
              <w:rPr>
                <w:sz w:val="17"/>
              </w:rPr>
            </w:r>
            <w:r>
              <w:rPr>
                <w:rFonts w:ascii="Consolas" w:hAnsi="Consolas"/>
                <w:b w:val="0"/>
                <w:sz w:val="17"/>
              </w:rPr>
              <w:t>get_template_projects(template)</w:t>
            </w:r>
          </w:p>
        </w:tc>
        <w:tc>
          <w:tcPr>
            <w:tcW w:type="dxa" w:w="4014"/>
          </w:tcPr>
          <w:p>
            <w:pPr>
              <w:spacing w:after="20"/>
            </w:pPr>
            <w:r>
              <w:rPr>
                <w:sz w:val="17"/>
              </w:rPr>
            </w:r>
            <w:r>
              <w:rPr>
                <w:b w:val="0"/>
                <w:sz w:val="17"/>
              </w:rPr>
              <w:t>Up to 20 recent live projects of a template, for the tracker's duplicate-name hint</w:t>
            </w:r>
          </w:p>
        </w:tc>
        <w:tc>
          <w:tcPr>
            <w:tcW w:type="dxa" w:w="3010"/>
          </w:tcPr>
          <w:p>
            <w:pPr>
              <w:spacing w:after="20"/>
            </w:pPr>
            <w:r>
              <w:rPr>
                <w:sz w:val="17"/>
              </w:rPr>
            </w:r>
            <w:r>
              <w:rPr>
                <w:b w:val="0"/>
                <w:sz w:val="17"/>
              </w:rPr>
              <w:t>—</w:t>
            </w:r>
          </w:p>
        </w:tc>
      </w:tr>
      <w:tr>
        <w:tc>
          <w:tcPr>
            <w:tcW w:type="dxa" w:w="3010"/>
          </w:tcPr>
          <w:p>
            <w:pPr>
              <w:spacing w:after="20"/>
            </w:pPr>
            <w:r>
              <w:rPr>
                <w:sz w:val="17"/>
              </w:rPr>
            </w:r>
            <w:r>
              <w:rPr>
                <w:rFonts w:ascii="Consolas" w:hAnsi="Consolas"/>
                <w:b w:val="0"/>
                <w:sz w:val="17"/>
              </w:rPr>
              <w:t>get_project_pipeline(project)</w:t>
            </w:r>
          </w:p>
        </w:tc>
        <w:tc>
          <w:tcPr>
            <w:tcW w:type="dxa" w:w="4014"/>
          </w:tcPr>
          <w:p>
            <w:pPr>
              <w:spacing w:after="20"/>
            </w:pPr>
            <w:r>
              <w:rPr>
                <w:sz w:val="17"/>
              </w:rPr>
            </w:r>
            <w:r>
              <w:rPr>
                <w:b w:val="0"/>
                <w:sz w:val="17"/>
              </w:rPr>
              <w:t>Ordered stages with status, assignee, due date and full remark history</w:t>
            </w:r>
          </w:p>
        </w:tc>
        <w:tc>
          <w:tcPr>
            <w:tcW w:type="dxa" w:w="3010"/>
          </w:tcPr>
          <w:p>
            <w:pPr>
              <w:spacing w:after="20"/>
            </w:pPr>
            <w:r>
              <w:rPr>
                <w:sz w:val="17"/>
              </w:rPr>
            </w:r>
            <w:r>
              <w:rPr>
                <w:rFonts w:ascii="Consolas" w:hAnsi="Consolas"/>
                <w:b w:val="0"/>
                <w:sz w:val="17"/>
              </w:rPr>
              <w:t>frappe.has_permission('Project Execution', doc=project, throw=True)</w:t>
            </w:r>
          </w:p>
        </w:tc>
      </w:tr>
      <w:tr>
        <w:tc>
          <w:tcPr>
            <w:tcW w:type="dxa" w:w="3010"/>
          </w:tcPr>
          <w:p>
            <w:pPr>
              <w:spacing w:after="20"/>
            </w:pPr>
            <w:r>
              <w:rPr>
                <w:sz w:val="17"/>
              </w:rPr>
            </w:r>
            <w:r>
              <w:rPr>
                <w:rFonts w:ascii="Consolas" w:hAnsi="Consolas"/>
                <w:b w:val="0"/>
                <w:sz w:val="17"/>
              </w:rPr>
              <w:t>get_template_preview(template)</w:t>
            </w:r>
          </w:p>
        </w:tc>
        <w:tc>
          <w:tcPr>
            <w:tcW w:type="dxa" w:w="4014"/>
          </w:tcPr>
          <w:p>
            <w:pPr>
              <w:spacing w:after="20"/>
            </w:pPr>
            <w:r>
              <w:rPr>
                <w:sz w:val="17"/>
              </w:rPr>
            </w:r>
            <w:r>
              <w:rPr>
                <w:b w:val="0"/>
                <w:sz w:val="17"/>
              </w:rPr>
              <w:t xml:space="preserve">Template rows shaped like a pipeline, with stages marked </w:t>
            </w:r>
            <w:r>
              <w:rPr>
                <w:rFonts w:ascii="Consolas" w:hAnsi="Consolas"/>
                <w:b w:val="0"/>
                <w:sz w:val="17"/>
              </w:rPr>
              <w:t>Planned</w:t>
            </w:r>
            <w:r>
              <w:rPr>
                <w:b w:val="0"/>
                <w:sz w:val="17"/>
              </w:rPr>
              <w:t>, for a tracker before its project exists</w:t>
            </w:r>
          </w:p>
        </w:tc>
        <w:tc>
          <w:tcPr>
            <w:tcW w:type="dxa" w:w="3010"/>
          </w:tcPr>
          <w:p>
            <w:pPr>
              <w:spacing w:after="20"/>
            </w:pPr>
            <w:r>
              <w:rPr>
                <w:sz w:val="17"/>
              </w:rPr>
            </w:r>
            <w:r>
              <w:rPr>
                <w:rFonts w:ascii="Consolas" w:hAnsi="Consolas"/>
                <w:b w:val="0"/>
                <w:sz w:val="17"/>
              </w:rPr>
              <w:t>has_permission</w:t>
            </w:r>
            <w:r>
              <w:rPr>
                <w:b w:val="0"/>
                <w:sz w:val="17"/>
              </w:rPr>
              <w:t xml:space="preserve"> on the template</w:t>
            </w:r>
          </w:p>
        </w:tc>
      </w:tr>
      <w:tr>
        <w:tc>
          <w:tcPr>
            <w:tcW w:type="dxa" w:w="3010"/>
          </w:tcPr>
          <w:p>
            <w:pPr>
              <w:spacing w:after="20"/>
            </w:pPr>
            <w:r>
              <w:rPr>
                <w:sz w:val="17"/>
              </w:rPr>
            </w:r>
            <w:r>
              <w:rPr>
                <w:rFonts w:ascii="Consolas" w:hAnsi="Consolas"/>
                <w:b w:val="0"/>
                <w:sz w:val="17"/>
              </w:rPr>
              <w:t>send_status_to_admin_master(project, document)</w:t>
            </w:r>
          </w:p>
        </w:tc>
        <w:tc>
          <w:tcPr>
            <w:tcW w:type="dxa" w:w="4014"/>
          </w:tcPr>
          <w:p>
            <w:pPr>
              <w:spacing w:after="20"/>
            </w:pPr>
            <w:r>
              <w:rPr>
                <w:sz w:val="17"/>
              </w:rPr>
            </w:r>
            <w:r>
              <w:rPr>
                <w:b w:val="0"/>
                <w:sz w:val="17"/>
              </w:rPr>
              <w:t>Status summary to every enabled recipient; returns the body, an aggregate delivery status and the log rows</w:t>
            </w:r>
          </w:p>
        </w:tc>
        <w:tc>
          <w:tcPr>
            <w:tcW w:type="dxa" w:w="3010"/>
          </w:tcPr>
          <w:p>
            <w:pPr>
              <w:spacing w:after="20"/>
            </w:pPr>
            <w:r>
              <w:rPr>
                <w:sz w:val="17"/>
              </w:rPr>
            </w:r>
            <w:r>
              <w:rPr>
                <w:rFonts w:ascii="Consolas" w:hAnsi="Consolas"/>
                <w:b w:val="0"/>
                <w:sz w:val="17"/>
              </w:rPr>
              <w:t>require_reminder_permission()</w:t>
            </w:r>
            <w:r>
              <w:rPr>
                <w:b w:val="0"/>
                <w:sz w:val="17"/>
              </w:rPr>
              <w:t>; throws when no recipient is configured</w:t>
            </w:r>
          </w:p>
        </w:tc>
      </w:tr>
      <w:tr>
        <w:tc>
          <w:tcPr>
            <w:tcW w:type="dxa" w:w="3010"/>
          </w:tcPr>
          <w:p>
            <w:pPr>
              <w:spacing w:after="20"/>
            </w:pPr>
            <w:r>
              <w:rPr>
                <w:sz w:val="17"/>
              </w:rPr>
            </w:r>
            <w:r>
              <w:rPr>
                <w:rFonts w:ascii="Consolas" w:hAnsi="Consolas"/>
                <w:b w:val="0"/>
                <w:sz w:val="17"/>
              </w:rPr>
              <w:t>send_manual_task_reminder(task_instance, message, document)</w:t>
            </w:r>
          </w:p>
        </w:tc>
        <w:tc>
          <w:tcPr>
            <w:tcW w:type="dxa" w:w="4014"/>
          </w:tcPr>
          <w:p>
            <w:pPr>
              <w:spacing w:after="20"/>
            </w:pPr>
            <w:r>
              <w:rPr>
                <w:sz w:val="17"/>
              </w:rPr>
            </w:r>
            <w:r>
              <w:rPr>
                <w:b w:val="0"/>
                <w:sz w:val="17"/>
              </w:rPr>
              <w:t>Manual reminder to the task's assigned concern person</w:t>
            </w:r>
          </w:p>
        </w:tc>
        <w:tc>
          <w:tcPr>
            <w:tcW w:type="dxa" w:w="3010"/>
          </w:tcPr>
          <w:p>
            <w:pPr>
              <w:spacing w:after="20"/>
            </w:pPr>
            <w:r>
              <w:rPr>
                <w:sz w:val="17"/>
              </w:rPr>
            </w:r>
            <w:r>
              <w:rPr>
                <w:rFonts w:ascii="Consolas" w:hAnsi="Consolas"/>
                <w:b w:val="0"/>
                <w:sz w:val="17"/>
              </w:rPr>
              <w:t>require_reminder_permission()</w:t>
            </w:r>
            <w:r>
              <w:rPr>
                <w:b w:val="0"/>
                <w:sz w:val="17"/>
              </w:rPr>
              <w:t xml:space="preserve">; refuses Completed tasks unless </w:t>
            </w:r>
            <w:r>
              <w:rPr>
                <w:rFonts w:ascii="Consolas" w:hAnsi="Consolas"/>
                <w:b w:val="0"/>
                <w:sz w:val="17"/>
              </w:rPr>
              <w:t>allow_manual_reminder_for_completed</w:t>
            </w:r>
          </w:p>
        </w:tc>
      </w:tr>
      <w:tr>
        <w:tc>
          <w:tcPr>
            <w:tcW w:type="dxa" w:w="3010"/>
          </w:tcPr>
          <w:p>
            <w:pPr>
              <w:spacing w:after="20"/>
            </w:pPr>
            <w:r>
              <w:rPr>
                <w:sz w:val="17"/>
              </w:rPr>
            </w:r>
            <w:r>
              <w:rPr>
                <w:rFonts w:ascii="Consolas" w:hAnsi="Consolas"/>
                <w:b w:val="0"/>
                <w:sz w:val="17"/>
              </w:rPr>
              <w:t>permissions.can_manage_all_tasks(user)</w:t>
            </w:r>
          </w:p>
        </w:tc>
        <w:tc>
          <w:tcPr>
            <w:tcW w:type="dxa" w:w="4014"/>
          </w:tcPr>
          <w:p>
            <w:pPr>
              <w:spacing w:after="20"/>
            </w:pPr>
            <w:r>
              <w:rPr>
                <w:sz w:val="17"/>
              </w:rPr>
            </w:r>
            <w:r>
              <w:rPr>
                <w:b w:val="0"/>
                <w:sz w:val="17"/>
              </w:rPr>
              <w:t>Role probe used by the client to decide whether to render restricted buttons</w:t>
            </w:r>
          </w:p>
        </w:tc>
        <w:tc>
          <w:tcPr>
            <w:tcW w:type="dxa" w:w="3010"/>
          </w:tcPr>
          <w:p>
            <w:pPr>
              <w:spacing w:after="20"/>
            </w:pPr>
            <w:r>
              <w:rPr>
                <w:sz w:val="17"/>
              </w:rPr>
            </w:r>
            <w:r>
              <w:rPr>
                <w:b w:val="0"/>
                <w:sz w:val="17"/>
              </w:rPr>
              <w:t>Read-only; the server still re-checks every restricted action</w:t>
            </w:r>
          </w:p>
        </w:tc>
      </w:tr>
      <w:tr>
        <w:tc>
          <w:tcPr>
            <w:tcW w:type="dxa" w:w="3010"/>
          </w:tcPr>
          <w:p>
            <w:pPr>
              <w:spacing w:after="20"/>
            </w:pPr>
            <w:r>
              <w:rPr>
                <w:sz w:val="17"/>
              </w:rPr>
            </w:r>
            <w:r>
              <w:rPr>
                <w:rFonts w:ascii="Consolas" w:hAnsi="Consolas"/>
                <w:b w:val="0"/>
                <w:sz w:val="17"/>
              </w:rPr>
              <w:t>Project Execution.get_pipeline</w:t>
            </w:r>
            <w:r>
              <w:rPr>
                <w:b w:val="0"/>
                <w:sz w:val="17"/>
              </w:rPr>
              <w:t xml:space="preserve"> / </w:t>
            </w:r>
            <w:r>
              <w:rPr>
                <w:rFonts w:ascii="Consolas" w:hAnsi="Consolas"/>
                <w:b w:val="0"/>
                <w:sz w:val="17"/>
              </w:rPr>
              <w:t>Project Tracker.get_pipeline</w:t>
            </w:r>
          </w:p>
        </w:tc>
        <w:tc>
          <w:tcPr>
            <w:tcW w:type="dxa" w:w="4014"/>
          </w:tcPr>
          <w:p>
            <w:pPr>
              <w:spacing w:after="20"/>
            </w:pPr>
            <w:r>
              <w:rPr>
                <w:sz w:val="17"/>
              </w:rPr>
            </w:r>
            <w:r>
              <w:rPr>
                <w:b w:val="0"/>
                <w:sz w:val="17"/>
              </w:rPr>
              <w:t>Document-bound pipeline for the form renderer</w:t>
            </w:r>
          </w:p>
        </w:tc>
        <w:tc>
          <w:tcPr>
            <w:tcW w:type="dxa" w:w="3010"/>
          </w:tcPr>
          <w:p>
            <w:pPr>
              <w:spacing w:after="20"/>
            </w:pPr>
            <w:r>
              <w:rPr>
                <w:sz w:val="17"/>
              </w:rPr>
            </w:r>
            <w:r>
              <w:rPr>
                <w:b w:val="0"/>
                <w:sz w:val="17"/>
              </w:rPr>
              <w:t>Document permissions</w:t>
            </w:r>
          </w:p>
        </w:tc>
      </w:tr>
      <w:tr>
        <w:tc>
          <w:tcPr>
            <w:tcW w:type="dxa" w:w="3010"/>
          </w:tcPr>
          <w:p>
            <w:pPr>
              <w:spacing w:after="20"/>
            </w:pPr>
            <w:r>
              <w:rPr>
                <w:sz w:val="17"/>
              </w:rPr>
            </w:r>
            <w:r>
              <w:rPr>
                <w:rFonts w:ascii="Consolas" w:hAnsi="Consolas"/>
                <w:b w:val="0"/>
                <w:sz w:val="17"/>
              </w:rPr>
              <w:t>Project Master Template.create_project_execution</w:t>
            </w:r>
          </w:p>
        </w:tc>
        <w:tc>
          <w:tcPr>
            <w:tcW w:type="dxa" w:w="4014"/>
          </w:tcPr>
          <w:p>
            <w:pPr>
              <w:spacing w:after="20"/>
            </w:pPr>
            <w:r>
              <w:rPr>
                <w:sz w:val="17"/>
              </w:rPr>
            </w:r>
            <w:r>
              <w:rPr>
                <w:b w:val="0"/>
                <w:sz w:val="17"/>
              </w:rPr>
              <w:t>Create a live project from a submitted template</w:t>
            </w:r>
          </w:p>
        </w:tc>
        <w:tc>
          <w:tcPr>
            <w:tcW w:type="dxa" w:w="3010"/>
          </w:tcPr>
          <w:p>
            <w:pPr>
              <w:spacing w:after="20"/>
            </w:pPr>
            <w:r>
              <w:rPr>
                <w:sz w:val="17"/>
              </w:rPr>
            </w:r>
            <w:r>
              <w:rPr>
                <w:b w:val="0"/>
                <w:sz w:val="17"/>
              </w:rPr>
              <w:t xml:space="preserve">Re-checks </w:t>
            </w:r>
            <w:r>
              <w:rPr>
                <w:rFonts w:ascii="Consolas" w:hAnsi="Consolas"/>
                <w:b w:val="0"/>
                <w:sz w:val="17"/>
              </w:rPr>
              <w:t>docstatus = 1</w:t>
            </w:r>
            <w:r>
              <w:rPr>
                <w:b w:val="0"/>
                <w:sz w:val="17"/>
              </w:rPr>
              <w:t xml:space="preserve"> server-side</w:t>
            </w:r>
          </w:p>
        </w:tc>
      </w:tr>
    </w:tbl>
    <w:p>
      <w:pPr>
        <w:spacing w:after="40"/>
      </w:pPr>
    </w:p>
    <w:p>
      <w:pPr>
        <w:jc w:val="both"/>
      </w:pPr>
      <w:r>
        <w:rPr>
          <w:rFonts w:ascii="Consolas" w:hAnsi="Consolas"/>
          <w:b w:val="0"/>
          <w:sz w:val="17"/>
        </w:rPr>
        <w:t>build_reminder_message(task, note=None)</w:t>
      </w:r>
      <w:r>
        <w:rPr>
          <w:b w:val="0"/>
        </w:rPr>
        <w:t xml:space="preserve"> is the shared body builder (not whitelisted).</w:t>
      </w:r>
    </w:p>
    <w:p>
      <w:pPr>
        <w:pStyle w:val="Heading2"/>
      </w:pPr>
      <w:r>
        <w:rPr>
          <w:b w:val="0"/>
        </w:rPr>
        <w:t>9. Hooks, migrations and installation</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3211"/>
            <w:shd w:val="clear" w:fill="DCE6F1"/>
          </w:tcPr>
          <w:p>
            <w:pPr>
              <w:spacing w:after="20"/>
            </w:pPr>
            <w:r/>
            <w:r>
              <w:rPr>
                <w:b/>
                <w:color w:val="16365C"/>
                <w:sz w:val="17"/>
              </w:rPr>
              <w:t>Hook</w:t>
            </w:r>
          </w:p>
        </w:tc>
        <w:tc>
          <w:tcPr>
            <w:tcW w:type="dxa" w:w="6823"/>
            <w:shd w:val="clear" w:fill="DCE6F1"/>
          </w:tcPr>
          <w:p>
            <w:pPr>
              <w:spacing w:after="20"/>
            </w:pPr>
            <w:r/>
            <w:r>
              <w:rPr>
                <w:b/>
                <w:color w:val="16365C"/>
                <w:sz w:val="17"/>
              </w:rPr>
              <w:t>Value</w:t>
            </w:r>
          </w:p>
        </w:tc>
      </w:tr>
      <w:tr>
        <w:tc>
          <w:tcPr>
            <w:tcW w:type="dxa" w:w="3211"/>
          </w:tcPr>
          <w:p>
            <w:pPr>
              <w:spacing w:after="20"/>
            </w:pPr>
            <w:r>
              <w:rPr>
                <w:sz w:val="17"/>
              </w:rPr>
            </w:r>
            <w:r>
              <w:rPr>
                <w:rFonts w:ascii="Consolas" w:hAnsi="Consolas"/>
                <w:b w:val="0"/>
                <w:sz w:val="17"/>
              </w:rPr>
              <w:t>after_install</w:t>
            </w:r>
            <w:r>
              <w:rPr>
                <w:b w:val="0"/>
                <w:sz w:val="17"/>
              </w:rPr>
              <w:t xml:space="preserve"> / </w:t>
            </w:r>
            <w:r>
              <w:rPr>
                <w:rFonts w:ascii="Consolas" w:hAnsi="Consolas"/>
                <w:b w:val="0"/>
                <w:sz w:val="17"/>
              </w:rPr>
              <w:t>after_migrate</w:t>
            </w:r>
          </w:p>
        </w:tc>
        <w:tc>
          <w:tcPr>
            <w:tcW w:type="dxa" w:w="6823"/>
          </w:tcPr>
          <w:p>
            <w:pPr>
              <w:spacing w:after="20"/>
            </w:pPr>
            <w:r>
              <w:rPr>
                <w:sz w:val="17"/>
              </w:rPr>
            </w:r>
            <w:r>
              <w:rPr>
                <w:rFonts w:ascii="Consolas" w:hAnsi="Consolas"/>
                <w:b w:val="0"/>
                <w:sz w:val="17"/>
              </w:rPr>
              <w:t>project_management.install.after_install</w:t>
            </w:r>
          </w:p>
        </w:tc>
      </w:tr>
      <w:tr>
        <w:tc>
          <w:tcPr>
            <w:tcW w:type="dxa" w:w="3211"/>
          </w:tcPr>
          <w:p>
            <w:pPr>
              <w:spacing w:after="20"/>
            </w:pPr>
            <w:r>
              <w:rPr>
                <w:sz w:val="17"/>
              </w:rPr>
            </w:r>
            <w:r>
              <w:rPr>
                <w:rFonts w:ascii="Consolas" w:hAnsi="Consolas"/>
                <w:b w:val="0"/>
                <w:sz w:val="17"/>
              </w:rPr>
              <w:t>app_include_css</w:t>
            </w:r>
          </w:p>
        </w:tc>
        <w:tc>
          <w:tcPr>
            <w:tcW w:type="dxa" w:w="6823"/>
          </w:tcPr>
          <w:p>
            <w:pPr>
              <w:spacing w:after="20"/>
            </w:pPr>
            <w:r>
              <w:rPr>
                <w:sz w:val="17"/>
              </w:rPr>
            </w:r>
            <w:r>
              <w:rPr>
                <w:rFonts w:ascii="Consolas" w:hAnsi="Consolas"/>
                <w:b w:val="0"/>
                <w:sz w:val="17"/>
              </w:rPr>
              <w:t>/assets/project_management/css/project_management.css</w:t>
            </w:r>
          </w:p>
        </w:tc>
      </w:tr>
      <w:tr>
        <w:tc>
          <w:tcPr>
            <w:tcW w:type="dxa" w:w="3211"/>
          </w:tcPr>
          <w:p>
            <w:pPr>
              <w:spacing w:after="20"/>
            </w:pPr>
            <w:r>
              <w:rPr>
                <w:sz w:val="17"/>
              </w:rPr>
            </w:r>
            <w:r>
              <w:rPr>
                <w:rFonts w:ascii="Consolas" w:hAnsi="Consolas"/>
                <w:b w:val="0"/>
                <w:sz w:val="17"/>
              </w:rPr>
              <w:t>permission_query_conditions</w:t>
            </w:r>
          </w:p>
        </w:tc>
        <w:tc>
          <w:tcPr>
            <w:tcW w:type="dxa" w:w="6823"/>
          </w:tcPr>
          <w:p>
            <w:pPr>
              <w:spacing w:after="20"/>
            </w:pPr>
            <w:r>
              <w:rPr>
                <w:sz w:val="17"/>
              </w:rPr>
            </w:r>
            <w:r>
              <w:rPr>
                <w:b w:val="0"/>
                <w:sz w:val="17"/>
              </w:rPr>
              <w:t xml:space="preserve">Project Task Instance, Project Tracker → </w:t>
            </w:r>
            <w:r>
              <w:rPr>
                <w:rFonts w:ascii="Consolas" w:hAnsi="Consolas"/>
                <w:b w:val="0"/>
                <w:sz w:val="17"/>
              </w:rPr>
              <w:t>project_management.permissions.*</w:t>
            </w:r>
          </w:p>
        </w:tc>
      </w:tr>
      <w:tr>
        <w:tc>
          <w:tcPr>
            <w:tcW w:type="dxa" w:w="3211"/>
          </w:tcPr>
          <w:p>
            <w:pPr>
              <w:spacing w:after="20"/>
            </w:pPr>
            <w:r>
              <w:rPr>
                <w:sz w:val="17"/>
              </w:rPr>
            </w:r>
            <w:r>
              <w:rPr>
                <w:rFonts w:ascii="Consolas" w:hAnsi="Consolas"/>
                <w:b w:val="0"/>
                <w:sz w:val="17"/>
              </w:rPr>
              <w:t>has_permission</w:t>
            </w:r>
          </w:p>
        </w:tc>
        <w:tc>
          <w:tcPr>
            <w:tcW w:type="dxa" w:w="6823"/>
          </w:tcPr>
          <w:p>
            <w:pPr>
              <w:spacing w:after="20"/>
            </w:pPr>
            <w:r>
              <w:rPr>
                <w:sz w:val="17"/>
              </w:rPr>
            </w:r>
            <w:r>
              <w:rPr>
                <w:b w:val="0"/>
                <w:sz w:val="17"/>
              </w:rPr>
              <w:t xml:space="preserve">Project Task Instance, Project Tracker → </w:t>
            </w:r>
            <w:r>
              <w:rPr>
                <w:rFonts w:ascii="Consolas" w:hAnsi="Consolas"/>
                <w:b w:val="0"/>
                <w:sz w:val="17"/>
              </w:rPr>
              <w:t>project_management.permissions.*</w:t>
            </w:r>
          </w:p>
        </w:tc>
      </w:tr>
      <w:tr>
        <w:tc>
          <w:tcPr>
            <w:tcW w:type="dxa" w:w="3211"/>
          </w:tcPr>
          <w:p>
            <w:pPr>
              <w:spacing w:after="20"/>
            </w:pPr>
            <w:r>
              <w:rPr>
                <w:sz w:val="17"/>
              </w:rPr>
            </w:r>
            <w:r>
              <w:rPr>
                <w:rFonts w:ascii="Consolas" w:hAnsi="Consolas"/>
                <w:b w:val="0"/>
                <w:sz w:val="17"/>
              </w:rPr>
              <w:t>scheduler_events</w:t>
            </w:r>
          </w:p>
        </w:tc>
        <w:tc>
          <w:tcPr>
            <w:tcW w:type="dxa" w:w="6823"/>
          </w:tcPr>
          <w:p>
            <w:pPr>
              <w:spacing w:after="20"/>
            </w:pPr>
            <w:r>
              <w:rPr>
                <w:sz w:val="17"/>
              </w:rPr>
            </w:r>
            <w:r>
              <w:rPr>
                <w:rFonts w:ascii="Consolas" w:hAnsi="Consolas"/>
                <w:b w:val="0"/>
                <w:sz w:val="17"/>
              </w:rPr>
              <w:t>hourly_long</w:t>
            </w:r>
            <w:r>
              <w:rPr>
                <w:b w:val="0"/>
                <w:sz w:val="17"/>
              </w:rPr>
              <w:t xml:space="preserve">: </w:t>
            </w:r>
            <w:r>
              <w:rPr>
                <w:rFonts w:ascii="Consolas" w:hAnsi="Consolas"/>
                <w:b w:val="0"/>
                <w:sz w:val="17"/>
              </w:rPr>
              <w:t>project_management.tasks.send_due_reminders</w:t>
            </w:r>
          </w:p>
        </w:tc>
      </w:tr>
    </w:tbl>
    <w:p>
      <w:pPr>
        <w:spacing w:after="40"/>
      </w:pPr>
    </w:p>
    <w:p>
      <w:pPr>
        <w:jc w:val="both"/>
      </w:pPr>
      <w:r>
        <w:rPr>
          <w:rFonts w:ascii="Consolas" w:hAnsi="Consolas"/>
          <w:b w:val="0"/>
          <w:sz w:val="17"/>
        </w:rPr>
        <w:t>after_install</w:t>
      </w:r>
      <w:r>
        <w:rPr>
          <w:b w:val="0"/>
        </w:rPr>
        <w:t xml:space="preserve"> creates the </w:t>
      </w:r>
      <w:r>
        <w:rPr>
          <w:rFonts w:ascii="Consolas" w:hAnsi="Consolas"/>
          <w:b w:val="0"/>
          <w:sz w:val="17"/>
        </w:rPr>
        <w:t>Admin Master</w:t>
      </w:r>
      <w:r>
        <w:rPr>
          <w:b w:val="0"/>
        </w:rPr>
        <w:t xml:space="preserve"> and </w:t>
      </w:r>
      <w:r>
        <w:rPr>
          <w:rFonts w:ascii="Consolas" w:hAnsi="Consolas"/>
          <w:b w:val="0"/>
          <w:sz w:val="17"/>
        </w:rPr>
        <w:t>Concern Person</w:t>
      </w:r>
      <w:r>
        <w:rPr>
          <w:b w:val="0"/>
        </w:rPr>
        <w:t xml:space="preserve"> roles (desk access) and seeds Settings.</w:t>
      </w:r>
    </w:p>
    <w:p>
      <w:pPr>
        <w:jc w:val="both"/>
      </w:pPr>
      <w:r>
        <w:rPr>
          <w:b/>
        </w:rPr>
        <w:t>Migration patches (</w:t>
      </w:r>
      <w:r>
        <w:rPr>
          <w:rFonts w:ascii="Consolas" w:hAnsi="Consolas"/>
          <w:b/>
          <w:sz w:val="17"/>
        </w:rPr>
        <w:t>patches.txt</w:t>
      </w:r>
      <w:r>
        <w:rPr>
          <w:b/>
        </w:rPr>
        <w:t>)</w:t>
      </w:r>
    </w:p>
    <w:tbl>
      <w:tblPr>
        <w:tblStyle w:val="TableGrid"/>
        <w:tblW w:type="auto" w:w="0"/>
        <w:jc w:val="center"/>
        <w:tblLayout w:type="fixed"/>
        <w:tblLook w:firstColumn="1" w:firstRow="1" w:lastColumn="0" w:lastRow="0" w:noHBand="0" w:noVBand="1" w:val="04A0"/>
        <w:tblLayout w:type="fixed"/>
      </w:tblPr>
      <w:tblGrid>
        <w:gridCol w:w="3345"/>
        <w:gridCol w:w="3345"/>
        <w:gridCol w:w="3345"/>
      </w:tblGrid>
      <w:tr>
        <w:trPr>
          <w:tblHeader w:val="true"/>
        </w:trPr>
        <w:tc>
          <w:tcPr>
            <w:tcW w:type="dxa" w:w="2709"/>
            <w:shd w:val="clear" w:fill="DCE6F1"/>
          </w:tcPr>
          <w:p>
            <w:pPr>
              <w:spacing w:after="20"/>
            </w:pPr>
            <w:r/>
            <w:r>
              <w:rPr>
                <w:b/>
                <w:color w:val="16365C"/>
                <w:sz w:val="17"/>
              </w:rPr>
              <w:t>Patch</w:t>
            </w:r>
          </w:p>
        </w:tc>
        <w:tc>
          <w:tcPr>
            <w:tcW w:type="dxa" w:w="1505"/>
            <w:shd w:val="clear" w:fill="DCE6F1"/>
          </w:tcPr>
          <w:p>
            <w:pPr>
              <w:spacing w:after="20"/>
            </w:pPr>
            <w:r/>
            <w:r>
              <w:rPr>
                <w:b/>
                <w:color w:val="16365C"/>
                <w:sz w:val="17"/>
              </w:rPr>
              <w:t>Stage</w:t>
            </w:r>
          </w:p>
        </w:tc>
        <w:tc>
          <w:tcPr>
            <w:tcW w:type="dxa" w:w="5820"/>
            <w:shd w:val="clear" w:fill="DCE6F1"/>
          </w:tcPr>
          <w:p>
            <w:pPr>
              <w:spacing w:after="20"/>
            </w:pPr>
            <w:r/>
            <w:r>
              <w:rPr>
                <w:b/>
                <w:color w:val="16365C"/>
                <w:sz w:val="17"/>
              </w:rPr>
              <w:t>What it repairs</w:t>
            </w:r>
          </w:p>
        </w:tc>
      </w:tr>
      <w:tr>
        <w:tc>
          <w:tcPr>
            <w:tcW w:type="dxa" w:w="2709"/>
          </w:tcPr>
          <w:p>
            <w:pPr>
              <w:spacing w:after="20"/>
            </w:pPr>
            <w:r>
              <w:rPr>
                <w:sz w:val="17"/>
              </w:rPr>
            </w:r>
            <w:r>
              <w:rPr>
                <w:rFonts w:ascii="Consolas" w:hAnsi="Consolas"/>
                <w:b w:val="0"/>
                <w:sz w:val="17"/>
              </w:rPr>
              <w:t>restore_tracker_parent_task_fields</w:t>
            </w:r>
          </w:p>
        </w:tc>
        <w:tc>
          <w:tcPr>
            <w:tcW w:type="dxa" w:w="1505"/>
          </w:tcPr>
          <w:p>
            <w:pPr>
              <w:spacing w:after="20"/>
            </w:pPr>
            <w:r>
              <w:rPr>
                <w:sz w:val="17"/>
              </w:rPr>
            </w:r>
            <w:r>
              <w:rPr>
                <w:b w:val="0"/>
                <w:sz w:val="17"/>
              </w:rPr>
              <w:t>pre-model-sync</w:t>
            </w:r>
          </w:p>
        </w:tc>
        <w:tc>
          <w:tcPr>
            <w:tcW w:type="dxa" w:w="5820"/>
          </w:tcPr>
          <w:p>
            <w:pPr>
              <w:spacing w:after="20"/>
            </w:pPr>
            <w:r>
              <w:rPr>
                <w:sz w:val="17"/>
              </w:rPr>
            </w:r>
            <w:r>
              <w:rPr>
                <w:b w:val="0"/>
                <w:sz w:val="17"/>
              </w:rPr>
              <w:t xml:space="preserve">Moves tracker task updates from the old child table to parent-level </w:t>
            </w:r>
            <w:r>
              <w:rPr>
                <w:rFonts w:ascii="Consolas" w:hAnsi="Consolas"/>
                <w:b w:val="0"/>
                <w:sz w:val="17"/>
              </w:rPr>
              <w:t>task</w:t>
            </w:r>
            <w:r>
              <w:rPr>
                <w:b w:val="0"/>
                <w:sz w:val="17"/>
              </w:rPr>
              <w:t xml:space="preserve"> / </w:t>
            </w:r>
            <w:r>
              <w:rPr>
                <w:rFonts w:ascii="Consolas" w:hAnsi="Consolas"/>
                <w:b w:val="0"/>
                <w:sz w:val="17"/>
              </w:rPr>
              <w:t>remarks</w:t>
            </w:r>
            <w:r>
              <w:rPr>
                <w:b w:val="0"/>
                <w:sz w:val="17"/>
              </w:rPr>
              <w:t xml:space="preserve"> / </w:t>
            </w:r>
            <w:r>
              <w:rPr>
                <w:rFonts w:ascii="Consolas" w:hAnsi="Consolas"/>
                <w:b w:val="0"/>
                <w:sz w:val="17"/>
              </w:rPr>
              <w:t>status</w:t>
            </w:r>
            <w:r>
              <w:rPr>
                <w:b w:val="0"/>
                <w:sz w:val="17"/>
              </w:rPr>
              <w:t>. A tracker that carried several rows becomes several trackers, each attached to its own copy of the project rather than silently sharing one.</w:t>
            </w:r>
          </w:p>
        </w:tc>
      </w:tr>
      <w:tr>
        <w:tc>
          <w:tcPr>
            <w:tcW w:type="dxa" w:w="2709"/>
          </w:tcPr>
          <w:p>
            <w:pPr>
              <w:spacing w:after="20"/>
            </w:pPr>
            <w:r>
              <w:rPr>
                <w:sz w:val="17"/>
              </w:rPr>
            </w:r>
            <w:r>
              <w:rPr>
                <w:rFonts w:ascii="Consolas" w:hAnsi="Consolas"/>
                <w:b w:val="0"/>
                <w:sz w:val="17"/>
              </w:rPr>
              <w:t>split_shared_tracker_projects</w:t>
            </w:r>
          </w:p>
        </w:tc>
        <w:tc>
          <w:tcPr>
            <w:tcW w:type="dxa" w:w="1505"/>
          </w:tcPr>
          <w:p>
            <w:pPr>
              <w:spacing w:after="20"/>
            </w:pPr>
            <w:r>
              <w:rPr>
                <w:sz w:val="17"/>
              </w:rPr>
            </w:r>
            <w:r>
              <w:rPr>
                <w:b w:val="0"/>
                <w:sz w:val="17"/>
              </w:rPr>
              <w:t>pre-model-sync</w:t>
            </w:r>
          </w:p>
        </w:tc>
        <w:tc>
          <w:tcPr>
            <w:tcW w:type="dxa" w:w="5820"/>
          </w:tcPr>
          <w:p>
            <w:pPr>
              <w:spacing w:after="20"/>
            </w:pPr>
            <w:r>
              <w:rPr>
                <w:sz w:val="17"/>
              </w:rPr>
            </w:r>
            <w:r>
              <w:rPr>
                <w:b w:val="0"/>
                <w:sz w:val="17"/>
              </w:rPr>
              <w:t xml:space="preserve">Gives every tracker its own Project Execution before the unique index on </w:t>
            </w:r>
            <w:r>
              <w:rPr>
                <w:rFonts w:ascii="Consolas" w:hAnsi="Consolas"/>
                <w:b w:val="0"/>
                <w:sz w:val="17"/>
              </w:rPr>
              <w:t>Project Tracker.project</w:t>
            </w:r>
            <w:r>
              <w:rPr>
                <w:b w:val="0"/>
                <w:sz w:val="17"/>
              </w:rPr>
              <w:t xml:space="preserve"> is added. The first tracker keeps the shared project; the others get their own, built from the same template.</w:t>
            </w:r>
          </w:p>
        </w:tc>
      </w:tr>
      <w:tr>
        <w:tc>
          <w:tcPr>
            <w:tcW w:type="dxa" w:w="2709"/>
          </w:tcPr>
          <w:p>
            <w:pPr>
              <w:spacing w:after="20"/>
            </w:pPr>
            <w:r>
              <w:rPr>
                <w:sz w:val="17"/>
              </w:rPr>
            </w:r>
            <w:r>
              <w:rPr>
                <w:rFonts w:ascii="Consolas" w:hAnsi="Consolas"/>
                <w:b w:val="0"/>
                <w:sz w:val="17"/>
              </w:rPr>
              <w:t>link_tracker_entries_to_remark_history</w:t>
            </w:r>
          </w:p>
        </w:tc>
        <w:tc>
          <w:tcPr>
            <w:tcW w:type="dxa" w:w="1505"/>
          </w:tcPr>
          <w:p>
            <w:pPr>
              <w:spacing w:after="20"/>
            </w:pPr>
            <w:r>
              <w:rPr>
                <w:sz w:val="17"/>
              </w:rPr>
            </w:r>
            <w:r>
              <w:rPr>
                <w:b w:val="0"/>
                <w:sz w:val="17"/>
              </w:rPr>
              <w:t>post-model-sync</w:t>
            </w:r>
          </w:p>
        </w:tc>
        <w:tc>
          <w:tcPr>
            <w:tcW w:type="dxa" w:w="5820"/>
          </w:tcPr>
          <w:p>
            <w:pPr>
              <w:spacing w:after="20"/>
            </w:pPr>
            <w:r>
              <w:rPr>
                <w:sz w:val="17"/>
              </w:rPr>
            </w:r>
            <w:r>
              <w:rPr>
                <w:b w:val="0"/>
                <w:sz w:val="17"/>
              </w:rPr>
              <w:t>Claims legacy remark rows for their tracker entry and re-applies the entries, correcting task instances left without a remark row or with a stale status instead of duplicating rows.</w:t>
            </w:r>
          </w:p>
        </w:tc>
      </w:tr>
      <w:tr>
        <w:tc>
          <w:tcPr>
            <w:tcW w:type="dxa" w:w="2709"/>
          </w:tcPr>
          <w:p>
            <w:pPr>
              <w:spacing w:after="20"/>
            </w:pPr>
            <w:r>
              <w:rPr>
                <w:sz w:val="17"/>
              </w:rPr>
            </w:r>
            <w:r>
              <w:rPr>
                <w:rFonts w:ascii="Consolas" w:hAnsi="Consolas"/>
                <w:b w:val="0"/>
                <w:sz w:val="17"/>
              </w:rPr>
              <w:t>backfill_remark_status_change</w:t>
            </w:r>
          </w:p>
        </w:tc>
        <w:tc>
          <w:tcPr>
            <w:tcW w:type="dxa" w:w="1505"/>
          </w:tcPr>
          <w:p>
            <w:pPr>
              <w:spacing w:after="20"/>
            </w:pPr>
            <w:r>
              <w:rPr>
                <w:sz w:val="17"/>
              </w:rPr>
            </w:r>
            <w:r>
              <w:rPr>
                <w:b w:val="0"/>
                <w:sz w:val="17"/>
              </w:rPr>
              <w:t>post-model-sync</w:t>
            </w:r>
          </w:p>
        </w:tc>
        <w:tc>
          <w:tcPr>
            <w:tcW w:type="dxa" w:w="5820"/>
          </w:tcPr>
          <w:p>
            <w:pPr>
              <w:spacing w:after="20"/>
            </w:pPr>
            <w:r>
              <w:rPr>
                <w:sz w:val="17"/>
              </w:rPr>
            </w:r>
            <w:r>
              <w:rPr>
                <w:b w:val="0"/>
                <w:sz w:val="17"/>
              </w:rPr>
              <w:t xml:space="preserve">Walks each task's history in order and derives </w:t>
            </w:r>
            <w:r>
              <w:rPr>
                <w:rFonts w:ascii="Consolas" w:hAnsi="Consolas"/>
                <w:b w:val="0"/>
                <w:sz w:val="17"/>
              </w:rPr>
              <w:t>previous_status</w:t>
            </w:r>
            <w:r>
              <w:rPr>
                <w:b w:val="0"/>
                <w:sz w:val="17"/>
              </w:rPr>
              <w:t xml:space="preserve"> / </w:t>
            </w:r>
            <w:r>
              <w:rPr>
                <w:rFonts w:ascii="Consolas" w:hAnsi="Consolas"/>
                <w:b w:val="0"/>
                <w:sz w:val="17"/>
              </w:rPr>
              <w:t>status_changed</w:t>
            </w:r>
            <w:r>
              <w:rPr>
                <w:b w:val="0"/>
                <w:sz w:val="17"/>
              </w:rPr>
              <w:t xml:space="preserve"> for rows written before those columns existed.</w:t>
            </w:r>
          </w:p>
        </w:tc>
      </w:tr>
      <w:tr>
        <w:tc>
          <w:tcPr>
            <w:tcW w:type="dxa" w:w="2709"/>
          </w:tcPr>
          <w:p>
            <w:pPr>
              <w:spacing w:after="20"/>
            </w:pPr>
            <w:r>
              <w:rPr>
                <w:sz w:val="17"/>
              </w:rPr>
            </w:r>
            <w:r>
              <w:rPr>
                <w:rFonts w:ascii="Consolas" w:hAnsi="Consolas"/>
                <w:b w:val="0"/>
                <w:sz w:val="17"/>
              </w:rPr>
              <w:t>backfill_tracker_template_fields</w:t>
            </w:r>
          </w:p>
        </w:tc>
        <w:tc>
          <w:tcPr>
            <w:tcW w:type="dxa" w:w="1505"/>
          </w:tcPr>
          <w:p>
            <w:pPr>
              <w:spacing w:after="20"/>
            </w:pPr>
            <w:r>
              <w:rPr>
                <w:sz w:val="17"/>
              </w:rPr>
            </w:r>
            <w:r>
              <w:rPr>
                <w:b w:val="0"/>
                <w:sz w:val="17"/>
              </w:rPr>
              <w:t>post-model-sync</w:t>
            </w:r>
          </w:p>
        </w:tc>
        <w:tc>
          <w:tcPr>
            <w:tcW w:type="dxa" w:w="5820"/>
          </w:tcPr>
          <w:p>
            <w:pPr>
              <w:spacing w:after="20"/>
            </w:pPr>
            <w:r>
              <w:rPr>
                <w:sz w:val="17"/>
              </w:rPr>
            </w:r>
            <w:r>
              <w:rPr>
                <w:b w:val="0"/>
                <w:sz w:val="17"/>
              </w:rPr>
              <w:t xml:space="preserve">Derives </w:t>
            </w:r>
            <w:r>
              <w:rPr>
                <w:rFonts w:ascii="Consolas" w:hAnsi="Consolas"/>
                <w:b w:val="0"/>
                <w:sz w:val="17"/>
              </w:rPr>
              <w:t>project_template</w:t>
            </w:r>
            <w:r>
              <w:rPr>
                <w:b w:val="0"/>
                <w:sz w:val="17"/>
              </w:rPr>
              <w:t xml:space="preserve">, </w:t>
            </w:r>
            <w:r>
              <w:rPr>
                <w:rFonts w:ascii="Consolas" w:hAnsi="Consolas"/>
                <w:b w:val="0"/>
                <w:sz w:val="17"/>
              </w:rPr>
              <w:t>project_name</w:t>
            </w:r>
            <w:r>
              <w:rPr>
                <w:b w:val="0"/>
                <w:sz w:val="17"/>
              </w:rPr>
              <w:t xml:space="preserve"> and </w:t>
            </w:r>
            <w:r>
              <w:rPr>
                <w:rFonts w:ascii="Consolas" w:hAnsi="Consolas"/>
                <w:b w:val="0"/>
                <w:sz w:val="17"/>
              </w:rPr>
              <w:t>task</w:t>
            </w:r>
            <w:r>
              <w:rPr>
                <w:b w:val="0"/>
                <w:sz w:val="17"/>
              </w:rPr>
              <w:t xml:space="preserve"> for entries that only stored </w:t>
            </w:r>
            <w:r>
              <w:rPr>
                <w:rFonts w:ascii="Consolas" w:hAnsi="Consolas"/>
                <w:b w:val="0"/>
                <w:sz w:val="17"/>
              </w:rPr>
              <w:t>project</w:t>
            </w:r>
            <w:r>
              <w:rPr>
                <w:b w:val="0"/>
                <w:sz w:val="17"/>
              </w:rPr>
              <w:t xml:space="preserve"> and </w:t>
            </w:r>
            <w:r>
              <w:rPr>
                <w:rFonts w:ascii="Consolas" w:hAnsi="Consolas"/>
                <w:b w:val="0"/>
                <w:sz w:val="17"/>
              </w:rPr>
              <w:t>task_instance</w:t>
            </w:r>
            <w:r>
              <w:rPr>
                <w:b w:val="0"/>
                <w:sz w:val="17"/>
              </w:rPr>
              <w:t>, keeping them valid and editable.</w:t>
            </w:r>
          </w:p>
        </w:tc>
      </w:tr>
    </w:tbl>
    <w:p>
      <w:pPr>
        <w:spacing w:after="40"/>
      </w:pPr>
    </w:p>
    <w:p>
      <w:pPr>
        <w:jc w:val="both"/>
      </w:pPr>
      <w:r>
        <w:rPr>
          <w:b/>
        </w:rPr>
        <w:t>Installation</w:t>
      </w:r>
    </w:p>
    <w:p>
      <w:pPr>
        <w:ind w:left="216"/>
      </w:pPr>
      <w:r>
        <w:rPr>
          <w:rFonts w:ascii="Consolas" w:hAnsi="Consolas"/>
          <w:sz w:val="17"/>
        </w:rPr>
        <w:t>cd $PATH_TO_YOUR_BENCH</w:t>
        <w:br/>
        <w:t>bench get-app $URL_OF_THIS_REPO --branch version-16</w:t>
        <w:br/>
        <w:t>bench install-app project_management</w:t>
        <w:br/>
        <w:t>bench --site &lt;site&gt; migrate</w:t>
      </w:r>
    </w:p>
    <w:p>
      <w:pPr>
        <w:pStyle w:val="Heading2"/>
      </w:pPr>
      <w:r>
        <w:rPr>
          <w:b w:val="0"/>
        </w:rPr>
        <w:t>10. Data lifecycle and deletion rules</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3412"/>
            <w:shd w:val="clear" w:fill="DCE6F1"/>
          </w:tcPr>
          <w:p>
            <w:pPr>
              <w:spacing w:after="20"/>
            </w:pPr>
            <w:r/>
            <w:r>
              <w:rPr>
                <w:b/>
                <w:color w:val="16365C"/>
                <w:sz w:val="17"/>
              </w:rPr>
              <w:t>Action</w:t>
            </w:r>
          </w:p>
        </w:tc>
        <w:tc>
          <w:tcPr>
            <w:tcW w:type="dxa" w:w="6622"/>
            <w:shd w:val="clear" w:fill="DCE6F1"/>
          </w:tcPr>
          <w:p>
            <w:pPr>
              <w:spacing w:after="20"/>
            </w:pPr>
            <w:r/>
            <w:r>
              <w:rPr>
                <w:b/>
                <w:color w:val="16365C"/>
                <w:sz w:val="17"/>
              </w:rPr>
              <w:t>Consequence</w:t>
            </w:r>
          </w:p>
        </w:tc>
      </w:tr>
      <w:tr>
        <w:tc>
          <w:tcPr>
            <w:tcW w:type="dxa" w:w="3412"/>
          </w:tcPr>
          <w:p>
            <w:pPr>
              <w:spacing w:after="20"/>
            </w:pPr>
            <w:r>
              <w:rPr>
                <w:sz w:val="17"/>
              </w:rPr>
            </w:r>
            <w:r>
              <w:rPr>
                <w:b w:val="0"/>
                <w:sz w:val="17"/>
              </w:rPr>
              <w:t>Save a new Project Tracker</w:t>
            </w:r>
          </w:p>
        </w:tc>
        <w:tc>
          <w:tcPr>
            <w:tcW w:type="dxa" w:w="6622"/>
          </w:tcPr>
          <w:p>
            <w:pPr>
              <w:spacing w:after="20"/>
            </w:pPr>
            <w:r>
              <w:rPr>
                <w:sz w:val="17"/>
              </w:rPr>
            </w:r>
            <w:r>
              <w:rPr>
                <w:b w:val="0"/>
                <w:sz w:val="17"/>
              </w:rPr>
              <w:t>Creates one Project Execution and one Project Task Instance per template row; writes the first remark; refreshes project progress.</w:t>
            </w:r>
          </w:p>
        </w:tc>
      </w:tr>
      <w:tr>
        <w:tc>
          <w:tcPr>
            <w:tcW w:type="dxa" w:w="3412"/>
          </w:tcPr>
          <w:p>
            <w:pPr>
              <w:spacing w:after="20"/>
            </w:pPr>
            <w:r>
              <w:rPr>
                <w:sz w:val="17"/>
              </w:rPr>
            </w:r>
            <w:r>
              <w:rPr>
                <w:b w:val="0"/>
                <w:sz w:val="17"/>
              </w:rPr>
              <w:t>Change Task on an existing tracker and save</w:t>
            </w:r>
          </w:p>
        </w:tc>
        <w:tc>
          <w:tcPr>
            <w:tcW w:type="dxa" w:w="6622"/>
          </w:tcPr>
          <w:p>
            <w:pPr>
              <w:spacing w:after="20"/>
            </w:pPr>
            <w:r>
              <w:rPr>
                <w:sz w:val="17"/>
              </w:rPr>
            </w:r>
            <w:r>
              <w:rPr>
                <w:b w:val="0"/>
                <w:sz w:val="17"/>
              </w:rPr>
              <w:t>Appends a remark to the newly selected task. The previously selected task keeps everything written on it.</w:t>
            </w:r>
          </w:p>
        </w:tc>
      </w:tr>
      <w:tr>
        <w:tc>
          <w:tcPr>
            <w:tcW w:type="dxa" w:w="3412"/>
          </w:tcPr>
          <w:p>
            <w:pPr>
              <w:spacing w:after="20"/>
            </w:pPr>
            <w:r>
              <w:rPr>
                <w:sz w:val="17"/>
              </w:rPr>
            </w:r>
            <w:r>
              <w:rPr>
                <w:b w:val="0"/>
                <w:sz w:val="17"/>
              </w:rPr>
              <w:t>Re-save with the same remark and status</w:t>
            </w:r>
          </w:p>
        </w:tc>
        <w:tc>
          <w:tcPr>
            <w:tcW w:type="dxa" w:w="6622"/>
          </w:tcPr>
          <w:p>
            <w:pPr>
              <w:spacing w:after="20"/>
            </w:pPr>
            <w:r>
              <w:rPr>
                <w:sz w:val="17"/>
              </w:rPr>
            </w:r>
            <w:r>
              <w:rPr>
                <w:b w:val="0"/>
                <w:sz w:val="17"/>
              </w:rPr>
              <w:t>No history row is added; progress is recomputed harmlessly.</w:t>
            </w:r>
          </w:p>
        </w:tc>
      </w:tr>
      <w:tr>
        <w:tc>
          <w:tcPr>
            <w:tcW w:type="dxa" w:w="3412"/>
          </w:tcPr>
          <w:p>
            <w:pPr>
              <w:spacing w:after="20"/>
            </w:pPr>
            <w:r>
              <w:rPr>
                <w:sz w:val="17"/>
              </w:rPr>
            </w:r>
            <w:r>
              <w:rPr>
                <w:b w:val="0"/>
                <w:sz w:val="17"/>
              </w:rPr>
              <w:t>Set a task to Completed</w:t>
            </w:r>
          </w:p>
        </w:tc>
        <w:tc>
          <w:tcPr>
            <w:tcW w:type="dxa" w:w="6622"/>
          </w:tcPr>
          <w:p>
            <w:pPr>
              <w:spacing w:after="20"/>
            </w:pPr>
            <w:r>
              <w:rPr>
                <w:sz w:val="17"/>
              </w:rPr>
            </w:r>
            <w:r>
              <w:rPr>
                <w:rFonts w:ascii="Consolas" w:hAnsi="Consolas"/>
                <w:b w:val="0"/>
                <w:sz w:val="17"/>
              </w:rPr>
              <w:t>completed_on</w:t>
            </w:r>
            <w:r>
              <w:rPr>
                <w:b w:val="0"/>
                <w:sz w:val="17"/>
              </w:rPr>
              <w:t xml:space="preserve"> stamped, reminder schedule cleared, </w:t>
            </w:r>
            <w:r>
              <w:rPr>
                <w:rFonts w:ascii="Consolas" w:hAnsi="Consolas"/>
                <w:b w:val="0"/>
                <w:sz w:val="17"/>
              </w:rPr>
              <w:t>reminder_state = Disabled</w:t>
            </w:r>
            <w:r>
              <w:rPr>
                <w:b w:val="0"/>
                <w:sz w:val="17"/>
              </w:rPr>
              <w:t xml:space="preserve">, project counters and </w:t>
            </w:r>
            <w:r>
              <w:rPr>
                <w:rFonts w:ascii="Consolas" w:hAnsi="Consolas"/>
                <w:b w:val="0"/>
                <w:sz w:val="17"/>
              </w:rPr>
              <w:t>progress_percent</w:t>
            </w:r>
            <w:r>
              <w:rPr>
                <w:b w:val="0"/>
                <w:sz w:val="17"/>
              </w:rPr>
              <w:t xml:space="preserve"> updated; all tasks complete promotes the project to Completed.</w:t>
            </w:r>
          </w:p>
        </w:tc>
      </w:tr>
      <w:tr>
        <w:tc>
          <w:tcPr>
            <w:tcW w:type="dxa" w:w="3412"/>
          </w:tcPr>
          <w:p>
            <w:pPr>
              <w:spacing w:after="20"/>
            </w:pPr>
            <w:r>
              <w:rPr>
                <w:sz w:val="17"/>
              </w:rPr>
            </w:r>
            <w:r>
              <w:rPr>
                <w:b w:val="0"/>
                <w:sz w:val="17"/>
              </w:rPr>
              <w:t>Delete a Project Tracker</w:t>
            </w:r>
          </w:p>
        </w:tc>
        <w:tc>
          <w:tcPr>
            <w:tcW w:type="dxa" w:w="6622"/>
          </w:tcPr>
          <w:p>
            <w:pPr>
              <w:spacing w:after="20"/>
            </w:pPr>
            <w:r>
              <w:rPr>
                <w:sz w:val="17"/>
              </w:rPr>
            </w:r>
            <w:r>
              <w:rPr>
                <w:b w:val="0"/>
                <w:sz w:val="17"/>
              </w:rPr>
              <w:t>Deletes the project it owns, all its task instances and their remark history (permanently). Nothing else references them.</w:t>
            </w:r>
          </w:p>
        </w:tc>
      </w:tr>
      <w:tr>
        <w:tc>
          <w:tcPr>
            <w:tcW w:type="dxa" w:w="3412"/>
          </w:tcPr>
          <w:p>
            <w:pPr>
              <w:spacing w:after="20"/>
            </w:pPr>
            <w:r>
              <w:rPr>
                <w:sz w:val="17"/>
              </w:rPr>
            </w:r>
            <w:r>
              <w:rPr>
                <w:b w:val="0"/>
                <w:sz w:val="17"/>
              </w:rPr>
              <w:t>Create a project from a submitted template</w:t>
            </w:r>
          </w:p>
        </w:tc>
        <w:tc>
          <w:tcPr>
            <w:tcW w:type="dxa" w:w="6622"/>
          </w:tcPr>
          <w:p>
            <w:pPr>
              <w:spacing w:after="20"/>
            </w:pPr>
            <w:r>
              <w:rPr>
                <w:sz w:val="17"/>
              </w:rPr>
            </w:r>
            <w:r>
              <w:rPr>
                <w:b w:val="0"/>
                <w:sz w:val="17"/>
              </w:rPr>
              <w:t>A live project with no owning tracker; deleting it is a System Manager action.</w:t>
            </w:r>
          </w:p>
        </w:tc>
      </w:tr>
      <w:tr>
        <w:tc>
          <w:tcPr>
            <w:tcW w:type="dxa" w:w="3412"/>
          </w:tcPr>
          <w:p>
            <w:pPr>
              <w:spacing w:after="20"/>
            </w:pPr>
            <w:r>
              <w:rPr>
                <w:sz w:val="17"/>
              </w:rPr>
            </w:r>
            <w:r>
              <w:rPr>
                <w:b w:val="0"/>
                <w:sz w:val="17"/>
              </w:rPr>
              <w:t>Disable a Task Master / Type of Work / template</w:t>
            </w:r>
          </w:p>
        </w:tc>
        <w:tc>
          <w:tcPr>
            <w:tcW w:type="dxa" w:w="6622"/>
          </w:tcPr>
          <w:p>
            <w:pPr>
              <w:spacing w:after="20"/>
            </w:pPr>
            <w:r>
              <w:rPr>
                <w:sz w:val="17"/>
              </w:rPr>
            </w:r>
            <w:r>
              <w:rPr>
                <w:b w:val="0"/>
                <w:sz w:val="17"/>
              </w:rPr>
              <w:t>Blocks new configuration and new projects; existing projects and history are untouched.</w:t>
            </w:r>
          </w:p>
        </w:tc>
      </w:tr>
      <w:tr>
        <w:tc>
          <w:tcPr>
            <w:tcW w:type="dxa" w:w="3412"/>
          </w:tcPr>
          <w:p>
            <w:pPr>
              <w:spacing w:after="20"/>
            </w:pPr>
            <w:r>
              <w:rPr>
                <w:sz w:val="17"/>
              </w:rPr>
            </w:r>
            <w:r>
              <w:rPr>
                <w:b w:val="0"/>
                <w:sz w:val="17"/>
              </w:rPr>
              <w:t>Amend a submitted template</w:t>
            </w:r>
          </w:p>
        </w:tc>
        <w:tc>
          <w:tcPr>
            <w:tcW w:type="dxa" w:w="6622"/>
          </w:tcPr>
          <w:p>
            <w:pPr>
              <w:spacing w:after="20"/>
            </w:pPr>
            <w:r>
              <w:rPr>
                <w:sz w:val="17"/>
              </w:rPr>
            </w:r>
            <w:r>
              <w:rPr>
                <w:b w:val="0"/>
                <w:sz w:val="17"/>
              </w:rPr>
              <w:t xml:space="preserve">A new submitted version via </w:t>
            </w:r>
            <w:r>
              <w:rPr>
                <w:rFonts w:ascii="Consolas" w:hAnsi="Consolas"/>
                <w:b w:val="0"/>
                <w:sz w:val="17"/>
              </w:rPr>
              <w:t>amended_from</w:t>
            </w:r>
            <w:r>
              <w:rPr>
                <w:b w:val="0"/>
                <w:sz w:val="17"/>
              </w:rPr>
              <w:t>; projects already created keep their own copies.</w:t>
            </w:r>
          </w:p>
        </w:tc>
      </w:tr>
    </w:tbl>
    <w:p>
      <w:pPr>
        <w:spacing w:after="40"/>
      </w:pPr>
    </w:p>
    <w:p>
      <w:pPr>
        <w:ind w:left="216"/>
      </w:pPr>
      <w:r>
        <w:rPr>
          <w:b/>
          <w:sz w:val="18"/>
        </w:rPr>
        <w:t xml:space="preserve">Note: </w:t>
      </w:r>
      <w:r>
        <w:rPr>
          <w:b w:val="0"/>
          <w:sz w:val="18"/>
        </w:rPr>
        <w:t>Templates are frozen by submission and live projects hold independent copies, so editing or retiring a template never rewrites a project already under way.</w:t>
      </w:r>
    </w:p>
    <w:p>
      <w:pPr>
        <w:pStyle w:val="Heading2"/>
      </w:pPr>
      <w:r>
        <w:rPr>
          <w:b w:val="0"/>
        </w:rPr>
        <w:t>11. Configuration checklist</w:t>
      </w:r>
    </w:p>
    <w:p>
      <w:pPr>
        <w:pStyle w:val="ListNumber"/>
      </w:pPr>
      <w:r>
        <w:rPr>
          <w:b w:val="0"/>
        </w:rPr>
        <w:t xml:space="preserve">Install the app and run </w:t>
      </w:r>
      <w:r>
        <w:rPr>
          <w:rFonts w:ascii="Consolas" w:hAnsi="Consolas"/>
          <w:b w:val="0"/>
          <w:sz w:val="17"/>
        </w:rPr>
        <w:t>bench migrate</w:t>
      </w:r>
      <w:r>
        <w:rPr>
          <w:b w:val="0"/>
        </w:rPr>
        <w:t xml:space="preserve">; confirm the </w:t>
      </w:r>
      <w:r>
        <w:rPr>
          <w:rFonts w:ascii="Consolas" w:hAnsi="Consolas"/>
          <w:b w:val="0"/>
          <w:sz w:val="17"/>
        </w:rPr>
        <w:t>Admin Master</w:t>
      </w:r>
      <w:r>
        <w:rPr>
          <w:b w:val="0"/>
        </w:rPr>
        <w:t xml:space="preserve"> and </w:t>
      </w:r>
      <w:r>
        <w:rPr>
          <w:rFonts w:ascii="Consolas" w:hAnsi="Consolas"/>
          <w:b w:val="0"/>
          <w:sz w:val="17"/>
        </w:rPr>
        <w:t>Concern Person</w:t>
      </w:r>
      <w:r>
        <w:rPr>
          <w:b w:val="0"/>
        </w:rPr>
        <w:t xml:space="preserve"> roles exist.</w:t>
      </w:r>
    </w:p>
    <w:p>
      <w:pPr>
        <w:pStyle w:val="ListNumber"/>
      </w:pPr>
      <w:r>
        <w:rPr>
          <w:b w:val="0"/>
        </w:rPr>
        <w:t xml:space="preserve">Assign roles to users, and make sure each Concern Person has an </w:t>
      </w:r>
      <w:r>
        <w:rPr>
          <w:b/>
        </w:rPr>
        <w:t>Active Employee</w:t>
      </w:r>
      <w:r>
        <w:rPr>
          <w:b w:val="0"/>
        </w:rPr>
        <w:t xml:space="preserve"> record whose </w:t>
      </w:r>
      <w:r>
        <w:rPr>
          <w:rFonts w:ascii="Consolas" w:hAnsi="Consolas"/>
          <w:b w:val="0"/>
          <w:sz w:val="17"/>
        </w:rPr>
        <w:t>user_id</w:t>
      </w:r>
      <w:r>
        <w:rPr>
          <w:b w:val="0"/>
        </w:rPr>
        <w:t xml:space="preserve"> is that user — row-level permissions and reminder recipients both depend on it.</w:t>
      </w:r>
    </w:p>
    <w:p>
      <w:pPr>
        <w:pStyle w:val="ListNumber"/>
      </w:pPr>
      <w:r>
        <w:rPr>
          <w:b w:val="0"/>
        </w:rPr>
        <w:t xml:space="preserve">Fill the Employee </w:t>
      </w:r>
      <w:r>
        <w:rPr>
          <w:rFonts w:ascii="Consolas" w:hAnsi="Consolas"/>
          <w:b w:val="0"/>
          <w:sz w:val="17"/>
        </w:rPr>
        <w:t>cell_number</w:t>
      </w:r>
      <w:r>
        <w:rPr>
          <w:b w:val="0"/>
        </w:rPr>
        <w:t xml:space="preserve"> for everyone who should receive WhatsApp messages (overridable per task and per recipient row).</w:t>
      </w:r>
    </w:p>
    <w:p>
      <w:pPr>
        <w:pStyle w:val="ListNumber"/>
      </w:pPr>
      <w:r>
        <w:rPr>
          <w:b w:val="0"/>
        </w:rPr>
        <w:t xml:space="preserve">Configure </w:t>
      </w:r>
      <w:r>
        <w:rPr>
          <w:b/>
        </w:rPr>
        <w:t>WhatsApp Account</w:t>
      </w:r>
      <w:r>
        <w:rPr>
          <w:b w:val="0"/>
        </w:rPr>
        <w:t xml:space="preserve"> in frappe_whatsapp (credentials and templates).</w:t>
      </w:r>
    </w:p>
    <w:p>
      <w:pPr>
        <w:pStyle w:val="ListNumber"/>
      </w:pPr>
      <w:r>
        <w:rPr>
          <w:b w:val="0"/>
        </w:rPr>
        <w:t xml:space="preserve">Open </w:t>
      </w:r>
      <w:r>
        <w:rPr>
          <w:b/>
        </w:rPr>
        <w:t>Project Management Settings</w:t>
      </w:r>
      <w:r>
        <w:rPr>
          <w:b w:val="0"/>
        </w:rPr>
        <w:t xml:space="preserve">: enable reminders, set the dispatch hour, set </w:t>
      </w:r>
      <w:r>
        <w:rPr>
          <w:b/>
        </w:rPr>
        <w:t>Public Base URL</w:t>
      </w:r>
      <w:r>
        <w:rPr>
          <w:b w:val="0"/>
        </w:rPr>
        <w:t xml:space="preserve"> to the site's public </w:t>
      </w:r>
      <w:r>
        <w:rPr>
          <w:rFonts w:ascii="Consolas" w:hAnsi="Consolas"/>
          <w:b w:val="0"/>
          <w:sz w:val="17"/>
        </w:rPr>
        <w:t>https://</w:t>
      </w:r>
      <w:r>
        <w:rPr>
          <w:b w:val="0"/>
        </w:rPr>
        <w:t xml:space="preserve"> address, and add the Admin Master status recipients.</w:t>
      </w:r>
    </w:p>
    <w:p>
      <w:pPr>
        <w:pStyle w:val="ListNumber"/>
      </w:pPr>
      <w:r>
        <w:rPr>
          <w:b w:val="0"/>
        </w:rPr>
        <w:t>Create Task Master and Type of Work Masters records.</w:t>
      </w:r>
    </w:p>
    <w:p>
      <w:pPr>
        <w:pStyle w:val="ListNumber"/>
      </w:pPr>
      <w:r>
        <w:rPr>
          <w:b w:val="0"/>
        </w:rPr>
        <w:t xml:space="preserve">Create and </w:t>
      </w:r>
      <w:r>
        <w:rPr>
          <w:b/>
        </w:rPr>
        <w:t>submit</w:t>
      </w:r>
      <w:r>
        <w:rPr>
          <w:b w:val="0"/>
        </w:rPr>
        <w:t xml:space="preserve"> a Project Master Template with its task rows.</w:t>
      </w:r>
    </w:p>
    <w:p>
      <w:pPr>
        <w:pStyle w:val="ListNumber"/>
      </w:pPr>
      <w:r>
        <w:rPr>
          <w:b w:val="0"/>
        </w:rPr>
        <w:t>Verify the scheduler is running (</w:t>
      </w:r>
      <w:r>
        <w:rPr>
          <w:rFonts w:ascii="Consolas" w:hAnsi="Consolas"/>
          <w:b w:val="0"/>
          <w:sz w:val="17"/>
        </w:rPr>
        <w:t>bench doctor</w:t>
      </w:r>
      <w:r>
        <w:rPr>
          <w:b w:val="0"/>
        </w:rPr>
        <w:t xml:space="preserve">); reminders depend on </w:t>
      </w:r>
      <w:r>
        <w:rPr>
          <w:rFonts w:ascii="Consolas" w:hAnsi="Consolas"/>
          <w:b w:val="0"/>
          <w:sz w:val="17"/>
        </w:rPr>
        <w:t>hourly_long</w:t>
      </w:r>
      <w:r>
        <w:rPr>
          <w:b w:val="0"/>
        </w:rPr>
        <w:t>.</w:t>
      </w:r>
    </w:p>
    <w:p>
      <w:pPr>
        <w:pStyle w:val="Heading2"/>
      </w:pPr>
      <w:r>
        <w:rPr>
          <w:b w:val="0"/>
        </w:rPr>
        <w:t>12. Troubleshooting</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3412"/>
            <w:shd w:val="clear" w:fill="DCE6F1"/>
          </w:tcPr>
          <w:p>
            <w:pPr>
              <w:spacing w:after="20"/>
            </w:pPr>
            <w:r/>
            <w:r>
              <w:rPr>
                <w:b/>
                <w:color w:val="16365C"/>
                <w:sz w:val="17"/>
              </w:rPr>
              <w:t>Symptom</w:t>
            </w:r>
          </w:p>
        </w:tc>
        <w:tc>
          <w:tcPr>
            <w:tcW w:type="dxa" w:w="6622"/>
            <w:shd w:val="clear" w:fill="DCE6F1"/>
          </w:tcPr>
          <w:p>
            <w:pPr>
              <w:spacing w:after="20"/>
            </w:pPr>
            <w:r/>
            <w:r>
              <w:rPr>
                <w:b/>
                <w:color w:val="16365C"/>
                <w:sz w:val="17"/>
              </w:rPr>
              <w:t>Cause and fix</w:t>
            </w:r>
          </w:p>
        </w:tc>
      </w:tr>
      <w:tr>
        <w:tc>
          <w:tcPr>
            <w:tcW w:type="dxa" w:w="3412"/>
          </w:tcPr>
          <w:p>
            <w:pPr>
              <w:spacing w:after="20"/>
            </w:pPr>
            <w:r>
              <w:rPr>
                <w:sz w:val="17"/>
              </w:rPr>
            </w:r>
            <w:r>
              <w:rPr>
                <w:b w:val="0"/>
                <w:sz w:val="17"/>
              </w:rPr>
              <w:t>"Project Master Template … must be submitted before it can be used"</w:t>
            </w:r>
          </w:p>
        </w:tc>
        <w:tc>
          <w:tcPr>
            <w:tcW w:type="dxa" w:w="6622"/>
          </w:tcPr>
          <w:p>
            <w:pPr>
              <w:spacing w:after="20"/>
            </w:pPr>
            <w:r>
              <w:rPr>
                <w:sz w:val="17"/>
              </w:rPr>
            </w:r>
            <w:r>
              <w:rPr>
                <w:b w:val="0"/>
                <w:sz w:val="17"/>
              </w:rPr>
              <w:t xml:space="preserve">The template is still a draft, or disabled. Submit it and clear </w:t>
            </w:r>
            <w:r>
              <w:rPr>
                <w:rFonts w:ascii="Consolas" w:hAnsi="Consolas"/>
                <w:b w:val="0"/>
                <w:sz w:val="17"/>
              </w:rPr>
              <w:t>disabled</w:t>
            </w:r>
            <w:r>
              <w:rPr>
                <w:b w:val="0"/>
                <w:sz w:val="17"/>
              </w:rPr>
              <w:t>.</w:t>
            </w:r>
          </w:p>
        </w:tc>
      </w:tr>
      <w:tr>
        <w:tc>
          <w:tcPr>
            <w:tcW w:type="dxa" w:w="3412"/>
          </w:tcPr>
          <w:p>
            <w:pPr>
              <w:spacing w:after="20"/>
            </w:pPr>
            <w:r>
              <w:rPr>
                <w:sz w:val="17"/>
              </w:rPr>
            </w:r>
            <w:r>
              <w:rPr>
                <w:b w:val="0"/>
                <w:sz w:val="17"/>
              </w:rPr>
              <w:t>"Task … is not part of project …"</w:t>
            </w:r>
          </w:p>
        </w:tc>
        <w:tc>
          <w:tcPr>
            <w:tcW w:type="dxa" w:w="6622"/>
          </w:tcPr>
          <w:p>
            <w:pPr>
              <w:spacing w:after="20"/>
            </w:pPr>
            <w:r>
              <w:rPr>
                <w:sz w:val="17"/>
              </w:rPr>
            </w:r>
            <w:r>
              <w:rPr>
                <w:b w:val="0"/>
                <w:sz w:val="17"/>
              </w:rPr>
              <w:t>The selected Task Master has no instance in this project — typically a task added to the template after the project was created. Projects hold their own copies by design.</w:t>
            </w:r>
          </w:p>
        </w:tc>
      </w:tr>
      <w:tr>
        <w:tc>
          <w:tcPr>
            <w:tcW w:type="dxa" w:w="3412"/>
          </w:tcPr>
          <w:p>
            <w:pPr>
              <w:spacing w:after="20"/>
            </w:pPr>
            <w:r>
              <w:rPr>
                <w:sz w:val="17"/>
              </w:rPr>
            </w:r>
            <w:r>
              <w:rPr>
                <w:b w:val="0"/>
                <w:sz w:val="17"/>
              </w:rPr>
              <w:t>"You are not the assigned Concern Person for this task"</w:t>
            </w:r>
          </w:p>
        </w:tc>
        <w:tc>
          <w:tcPr>
            <w:tcW w:type="dxa" w:w="6622"/>
          </w:tcPr>
          <w:p>
            <w:pPr>
              <w:spacing w:after="20"/>
            </w:pPr>
            <w:r>
              <w:rPr>
                <w:sz w:val="17"/>
              </w:rPr>
            </w:r>
            <w:r>
              <w:rPr>
                <w:b w:val="0"/>
                <w:sz w:val="17"/>
              </w:rPr>
              <w:t xml:space="preserve">A non-elevated user is reporting on someone else's task, or the user has no active Employee record mapped by </w:t>
            </w:r>
            <w:r>
              <w:rPr>
                <w:rFonts w:ascii="Consolas" w:hAnsi="Consolas"/>
                <w:b w:val="0"/>
                <w:sz w:val="17"/>
              </w:rPr>
              <w:t>user_id</w:t>
            </w:r>
            <w:r>
              <w:rPr>
                <w:b w:val="0"/>
                <w:sz w:val="17"/>
              </w:rPr>
              <w:t>.</w:t>
            </w:r>
          </w:p>
        </w:tc>
      </w:tr>
      <w:tr>
        <w:tc>
          <w:tcPr>
            <w:tcW w:type="dxa" w:w="3412"/>
          </w:tcPr>
          <w:p>
            <w:pPr>
              <w:spacing w:after="20"/>
            </w:pPr>
            <w:r>
              <w:rPr>
                <w:sz w:val="17"/>
              </w:rPr>
            </w:r>
            <w:r>
              <w:rPr>
                <w:b w:val="0"/>
                <w:sz w:val="17"/>
              </w:rPr>
              <w:t>Task list in the tracker is empty</w:t>
            </w:r>
          </w:p>
        </w:tc>
        <w:tc>
          <w:tcPr>
            <w:tcW w:type="dxa" w:w="6622"/>
          </w:tcPr>
          <w:p>
            <w:pPr>
              <w:spacing w:after="20"/>
            </w:pPr>
            <w:r>
              <w:rPr>
                <w:sz w:val="17"/>
              </w:rPr>
            </w:r>
            <w:r>
              <w:rPr>
                <w:b w:val="0"/>
                <w:sz w:val="17"/>
              </w:rPr>
              <w:t>The user has no active Employee record, or no template row / task instance is assigned to them.</w:t>
            </w:r>
          </w:p>
        </w:tc>
      </w:tr>
      <w:tr>
        <w:tc>
          <w:tcPr>
            <w:tcW w:type="dxa" w:w="3412"/>
          </w:tcPr>
          <w:p>
            <w:pPr>
              <w:spacing w:after="20"/>
            </w:pPr>
            <w:r>
              <w:rPr>
                <w:sz w:val="17"/>
              </w:rPr>
            </w:r>
            <w:r>
              <w:rPr>
                <w:b w:val="0"/>
                <w:sz w:val="17"/>
              </w:rPr>
              <w:t>No reminders are sent</w:t>
            </w:r>
          </w:p>
        </w:tc>
        <w:tc>
          <w:tcPr>
            <w:tcW w:type="dxa" w:w="6622"/>
          </w:tcPr>
          <w:p>
            <w:pPr>
              <w:spacing w:after="20"/>
            </w:pPr>
            <w:r>
              <w:rPr>
                <w:sz w:val="17"/>
              </w:rPr>
            </w:r>
            <w:r>
              <w:rPr>
                <w:b w:val="0"/>
                <w:sz w:val="17"/>
              </w:rPr>
              <w:t xml:space="preserve">Check in order: </w:t>
            </w:r>
            <w:r>
              <w:rPr>
                <w:rFonts w:ascii="Consolas" w:hAnsi="Consolas"/>
                <w:b w:val="0"/>
                <w:sz w:val="17"/>
              </w:rPr>
              <w:t>enable_whatsapp_reminders</w:t>
            </w:r>
            <w:r>
              <w:rPr>
                <w:b w:val="0"/>
                <w:sz w:val="17"/>
              </w:rPr>
              <w:t xml:space="preserve">; </w:t>
            </w:r>
            <w:r>
              <w:rPr>
                <w:rFonts w:ascii="Consolas" w:hAnsi="Consolas"/>
                <w:b w:val="0"/>
                <w:sz w:val="17"/>
              </w:rPr>
              <w:t>reminder_send_hour</w:t>
            </w:r>
            <w:r>
              <w:rPr>
                <w:b w:val="0"/>
                <w:sz w:val="17"/>
              </w:rPr>
              <w:t xml:space="preserve"> vs. the server clock; the scheduler is enabled; task is WIP with </w:t>
            </w:r>
            <w:r>
              <w:rPr>
                <w:rFonts w:ascii="Consolas" w:hAnsi="Consolas"/>
                <w:b w:val="0"/>
                <w:sz w:val="17"/>
              </w:rPr>
              <w:t>enable_reminders</w:t>
            </w:r>
            <w:r>
              <w:rPr>
                <w:b w:val="0"/>
                <w:sz w:val="17"/>
              </w:rPr>
              <w:t xml:space="preserve"> and a positive interval; </w:t>
            </w:r>
            <w:r>
              <w:rPr>
                <w:rFonts w:ascii="Consolas" w:hAnsi="Consolas"/>
                <w:b w:val="0"/>
                <w:sz w:val="17"/>
              </w:rPr>
              <w:t>next_reminder_due</w:t>
            </w:r>
            <w:r>
              <w:rPr>
                <w:b w:val="0"/>
                <w:sz w:val="17"/>
              </w:rPr>
              <w:t xml:space="preserve"> is in the past; the concern person has a mobile number.</w:t>
            </w:r>
          </w:p>
        </w:tc>
      </w:tr>
      <w:tr>
        <w:tc>
          <w:tcPr>
            <w:tcW w:type="dxa" w:w="3412"/>
          </w:tcPr>
          <w:p>
            <w:pPr>
              <w:spacing w:after="20"/>
            </w:pPr>
            <w:r>
              <w:rPr>
                <w:sz w:val="17"/>
              </w:rPr>
            </w:r>
            <w:r>
              <w:rPr>
                <w:b w:val="0"/>
                <w:sz w:val="17"/>
              </w:rPr>
              <w:t>Log row shows Skipped</w:t>
            </w:r>
          </w:p>
        </w:tc>
        <w:tc>
          <w:tcPr>
            <w:tcW w:type="dxa" w:w="6622"/>
          </w:tcPr>
          <w:p>
            <w:pPr>
              <w:spacing w:after="20"/>
            </w:pPr>
            <w:r>
              <w:rPr>
                <w:sz w:val="17"/>
              </w:rPr>
            </w:r>
            <w:r>
              <w:rPr>
                <w:b w:val="0"/>
                <w:sz w:val="17"/>
              </w:rPr>
              <w:t xml:space="preserve">Read </w:t>
            </w:r>
            <w:r>
              <w:rPr>
                <w:rFonts w:ascii="Consolas" w:hAnsi="Consolas"/>
                <w:b w:val="0"/>
                <w:sz w:val="17"/>
              </w:rPr>
              <w:t>skip_reason</w:t>
            </w:r>
            <w:r>
              <w:rPr>
                <w:b w:val="0"/>
                <w:sz w:val="17"/>
              </w:rPr>
              <w:t>: reminders disabled globally, no recipient number, task no longer WIP, or reminders disabled on the task.</w:t>
            </w:r>
          </w:p>
        </w:tc>
      </w:tr>
      <w:tr>
        <w:tc>
          <w:tcPr>
            <w:tcW w:type="dxa" w:w="3412"/>
          </w:tcPr>
          <w:p>
            <w:pPr>
              <w:spacing w:after="20"/>
            </w:pPr>
            <w:r>
              <w:rPr>
                <w:sz w:val="17"/>
              </w:rPr>
            </w:r>
            <w:r>
              <w:rPr>
                <w:b w:val="0"/>
                <w:sz w:val="17"/>
              </w:rPr>
              <w:t>Log row shows Failed</w:t>
            </w:r>
          </w:p>
        </w:tc>
        <w:tc>
          <w:tcPr>
            <w:tcW w:type="dxa" w:w="6622"/>
          </w:tcPr>
          <w:p>
            <w:pPr>
              <w:spacing w:after="20"/>
            </w:pPr>
            <w:r>
              <w:rPr>
                <w:sz w:val="17"/>
              </w:rPr>
            </w:r>
            <w:r>
              <w:rPr>
                <w:b w:val="0"/>
                <w:sz w:val="17"/>
              </w:rPr>
              <w:t xml:space="preserve">Read </w:t>
            </w:r>
            <w:r>
              <w:rPr>
                <w:rFonts w:ascii="Consolas" w:hAnsi="Consolas"/>
                <w:b w:val="0"/>
                <w:sz w:val="17"/>
              </w:rPr>
              <w:t>error_response</w:t>
            </w:r>
            <w:r>
              <w:rPr>
                <w:b w:val="0"/>
                <w:sz w:val="17"/>
              </w:rPr>
              <w:t xml:space="preserve"> and the Error Log entry "Project Management WhatsApp send failed". The attempt stays retryable and reuses the same log row on the next run.</w:t>
            </w:r>
          </w:p>
        </w:tc>
      </w:tr>
      <w:tr>
        <w:tc>
          <w:tcPr>
            <w:tcW w:type="dxa" w:w="3412"/>
          </w:tcPr>
          <w:p>
            <w:pPr>
              <w:spacing w:after="20"/>
            </w:pPr>
            <w:r>
              <w:rPr>
                <w:sz w:val="17"/>
              </w:rPr>
            </w:r>
            <w:r>
              <w:rPr>
                <w:b w:val="0"/>
                <w:sz w:val="17"/>
              </w:rPr>
              <w:t>Links in messages are not tappable</w:t>
            </w:r>
          </w:p>
        </w:tc>
        <w:tc>
          <w:tcPr>
            <w:tcW w:type="dxa" w:w="6622"/>
          </w:tcPr>
          <w:p>
            <w:pPr>
              <w:spacing w:after="20"/>
            </w:pPr>
            <w:r>
              <w:rPr>
                <w:sz w:val="17"/>
              </w:rPr>
            </w:r>
            <w:r>
              <w:rPr>
                <w:rFonts w:ascii="Consolas" w:hAnsi="Consolas"/>
                <w:b w:val="0"/>
                <w:sz w:val="17"/>
              </w:rPr>
              <w:t>public_base_url</w:t>
            </w:r>
            <w:r>
              <w:rPr>
                <w:b w:val="0"/>
                <w:sz w:val="17"/>
              </w:rPr>
              <w:t xml:space="preserve"> is blank or points at </w:t>
            </w:r>
            <w:r>
              <w:rPr>
                <w:rFonts w:ascii="Consolas" w:hAnsi="Consolas"/>
                <w:b w:val="0"/>
                <w:sz w:val="17"/>
              </w:rPr>
              <w:t>localhost</w:t>
            </w:r>
            <w:r>
              <w:rPr>
                <w:b w:val="0"/>
                <w:sz w:val="17"/>
              </w:rPr>
              <w:t xml:space="preserve">/an IP. Set a real </w:t>
            </w:r>
            <w:r>
              <w:rPr>
                <w:rFonts w:ascii="Consolas" w:hAnsi="Consolas"/>
                <w:b w:val="0"/>
                <w:sz w:val="17"/>
              </w:rPr>
              <w:t>https://</w:t>
            </w:r>
            <w:r>
              <w:rPr>
                <w:b w:val="0"/>
                <w:sz w:val="17"/>
              </w:rPr>
              <w:t xml:space="preserve"> domain.</w:t>
            </w:r>
          </w:p>
        </w:tc>
      </w:tr>
      <w:tr>
        <w:tc>
          <w:tcPr>
            <w:tcW w:type="dxa" w:w="3412"/>
          </w:tcPr>
          <w:p>
            <w:pPr>
              <w:spacing w:after="20"/>
            </w:pPr>
            <w:r>
              <w:rPr>
                <w:sz w:val="17"/>
              </w:rPr>
            </w:r>
            <w:r>
              <w:rPr>
                <w:b w:val="0"/>
                <w:sz w:val="17"/>
              </w:rPr>
              <w:t>"No Admin Master recipient configured"</w:t>
            </w:r>
          </w:p>
        </w:tc>
        <w:tc>
          <w:tcPr>
            <w:tcW w:type="dxa" w:w="6622"/>
          </w:tcPr>
          <w:p>
            <w:pPr>
              <w:spacing w:after="20"/>
            </w:pPr>
            <w:r>
              <w:rPr>
                <w:sz w:val="17"/>
              </w:rPr>
            </w:r>
            <w:r>
              <w:rPr>
                <w:b w:val="0"/>
                <w:sz w:val="17"/>
              </w:rPr>
              <w:t xml:space="preserve">Settings has no recipient row with </w:t>
            </w:r>
            <w:r>
              <w:rPr>
                <w:rFonts w:ascii="Consolas" w:hAnsi="Consolas"/>
                <w:b w:val="0"/>
                <w:sz w:val="17"/>
              </w:rPr>
              <w:t>enabled = 1</w:t>
            </w:r>
            <w:r>
              <w:rPr>
                <w:b w:val="0"/>
                <w:sz w:val="17"/>
              </w:rPr>
              <w:t xml:space="preserve"> and a number.</w:t>
            </w:r>
          </w:p>
        </w:tc>
      </w:tr>
      <w:tr>
        <w:tc>
          <w:tcPr>
            <w:tcW w:type="dxa" w:w="3412"/>
          </w:tcPr>
          <w:p>
            <w:pPr>
              <w:spacing w:after="20"/>
            </w:pPr>
            <w:r>
              <w:rPr>
                <w:sz w:val="17"/>
              </w:rPr>
            </w:r>
            <w:r>
              <w:rPr>
                <w:b w:val="0"/>
                <w:sz w:val="17"/>
              </w:rPr>
              <w:t>Project status looks wrong</w:t>
            </w:r>
          </w:p>
        </w:tc>
        <w:tc>
          <w:tcPr>
            <w:tcW w:type="dxa" w:w="6622"/>
          </w:tcPr>
          <w:p>
            <w:pPr>
              <w:spacing w:after="20"/>
            </w:pPr>
            <w:r>
              <w:rPr>
                <w:sz w:val="17"/>
              </w:rPr>
            </w:r>
            <w:r>
              <w:rPr>
                <w:b w:val="0"/>
                <w:sz w:val="17"/>
              </w:rPr>
              <w:t>An explicit Project Status on a tracker entry overrides the derived status; Cancelled is never revived and On Hold is not demoted by partial progress. Clear the field to return to derived status.</w:t>
            </w:r>
          </w:p>
        </w:tc>
      </w:tr>
    </w:tbl>
    <w:p>
      <w:pPr>
        <w:spacing w:after="40"/>
      </w:pPr>
    </w:p>
    <w:p>
      <w:pPr>
        <w:pStyle w:val="Heading2"/>
      </w:pPr>
      <w:r>
        <w:rPr>
          <w:b w:val="0"/>
        </w:rPr>
        <w:t>13. Source map</w:t>
      </w:r>
    </w:p>
    <w:tbl>
      <w:tblPr>
        <w:tblStyle w:val="TableGrid"/>
        <w:tblW w:type="auto" w:w="0"/>
        <w:jc w:val="center"/>
        <w:tblLayout w:type="fixed"/>
        <w:tblLook w:firstColumn="1" w:firstRow="1" w:lastColumn="0" w:lastRow="0" w:noHBand="0" w:noVBand="1" w:val="04A0"/>
        <w:tblLayout w:type="fixed"/>
      </w:tblPr>
      <w:tblGrid>
        <w:gridCol w:w="5017"/>
        <w:gridCol w:w="5017"/>
      </w:tblGrid>
      <w:tr>
        <w:trPr>
          <w:tblHeader w:val="true"/>
        </w:trPr>
        <w:tc>
          <w:tcPr>
            <w:tcW w:type="dxa" w:w="3412"/>
            <w:shd w:val="clear" w:fill="DCE6F1"/>
          </w:tcPr>
          <w:p>
            <w:pPr>
              <w:spacing w:after="20"/>
            </w:pPr>
            <w:r/>
            <w:r>
              <w:rPr>
                <w:b/>
                <w:color w:val="16365C"/>
                <w:sz w:val="17"/>
              </w:rPr>
              <w:t>Path</w:t>
            </w:r>
          </w:p>
        </w:tc>
        <w:tc>
          <w:tcPr>
            <w:tcW w:type="dxa" w:w="6622"/>
            <w:shd w:val="clear" w:fill="DCE6F1"/>
          </w:tcPr>
          <w:p>
            <w:pPr>
              <w:spacing w:after="20"/>
            </w:pPr>
            <w:r/>
            <w:r>
              <w:rPr>
                <w:b/>
                <w:color w:val="16365C"/>
                <w:sz w:val="17"/>
              </w:rPr>
              <w:t>Contents</w:t>
            </w:r>
          </w:p>
        </w:tc>
      </w:tr>
      <w:tr>
        <w:tc>
          <w:tcPr>
            <w:tcW w:type="dxa" w:w="3412"/>
          </w:tcPr>
          <w:p>
            <w:pPr>
              <w:spacing w:after="20"/>
            </w:pPr>
            <w:r>
              <w:rPr>
                <w:sz w:val="17"/>
              </w:rPr>
            </w:r>
            <w:r>
              <w:rPr>
                <w:rFonts w:ascii="Consolas" w:hAnsi="Consolas"/>
                <w:b w:val="0"/>
                <w:sz w:val="17"/>
              </w:rPr>
              <w:t>project_management/hooks.py</w:t>
            </w:r>
          </w:p>
        </w:tc>
        <w:tc>
          <w:tcPr>
            <w:tcW w:type="dxa" w:w="6622"/>
          </w:tcPr>
          <w:p>
            <w:pPr>
              <w:spacing w:after="20"/>
            </w:pPr>
            <w:r>
              <w:rPr>
                <w:sz w:val="17"/>
              </w:rPr>
            </w:r>
            <w:r>
              <w:rPr>
                <w:b w:val="0"/>
                <w:sz w:val="17"/>
              </w:rPr>
              <w:t>Permissions hooks, scheduler events, install hooks, CSS include</w:t>
            </w:r>
          </w:p>
        </w:tc>
      </w:tr>
      <w:tr>
        <w:tc>
          <w:tcPr>
            <w:tcW w:type="dxa" w:w="3412"/>
          </w:tcPr>
          <w:p>
            <w:pPr>
              <w:spacing w:after="20"/>
            </w:pPr>
            <w:r>
              <w:rPr>
                <w:sz w:val="17"/>
              </w:rPr>
            </w:r>
            <w:r>
              <w:rPr>
                <w:rFonts w:ascii="Consolas" w:hAnsi="Consolas"/>
                <w:b w:val="0"/>
                <w:sz w:val="17"/>
              </w:rPr>
              <w:t>project_management/api.py</w:t>
            </w:r>
          </w:p>
        </w:tc>
        <w:tc>
          <w:tcPr>
            <w:tcW w:type="dxa" w:w="6622"/>
          </w:tcPr>
          <w:p>
            <w:pPr>
              <w:spacing w:after="20"/>
            </w:pPr>
            <w:r>
              <w:rPr>
                <w:sz w:val="17"/>
              </w:rPr>
            </w:r>
            <w:r>
              <w:rPr>
                <w:b w:val="0"/>
                <w:sz w:val="17"/>
              </w:rPr>
              <w:t>Whitelisted endpoints, link queries, message bodies, URL rewriting</w:t>
            </w:r>
          </w:p>
        </w:tc>
      </w:tr>
      <w:tr>
        <w:tc>
          <w:tcPr>
            <w:tcW w:type="dxa" w:w="3412"/>
          </w:tcPr>
          <w:p>
            <w:pPr>
              <w:spacing w:after="20"/>
            </w:pPr>
            <w:r>
              <w:rPr>
                <w:sz w:val="17"/>
              </w:rPr>
            </w:r>
            <w:r>
              <w:rPr>
                <w:rFonts w:ascii="Consolas" w:hAnsi="Consolas"/>
                <w:b w:val="0"/>
                <w:sz w:val="17"/>
              </w:rPr>
              <w:t>project_management/tasks.py</w:t>
            </w:r>
          </w:p>
        </w:tc>
        <w:tc>
          <w:tcPr>
            <w:tcW w:type="dxa" w:w="6622"/>
          </w:tcPr>
          <w:p>
            <w:pPr>
              <w:spacing w:after="20"/>
            </w:pPr>
            <w:r>
              <w:rPr>
                <w:sz w:val="17"/>
              </w:rPr>
            </w:r>
            <w:r>
              <w:rPr>
                <w:b w:val="0"/>
                <w:sz w:val="17"/>
              </w:rPr>
              <w:t>Reminder scheduler and per-task dispatch</w:t>
            </w:r>
          </w:p>
        </w:tc>
      </w:tr>
      <w:tr>
        <w:tc>
          <w:tcPr>
            <w:tcW w:type="dxa" w:w="3412"/>
          </w:tcPr>
          <w:p>
            <w:pPr>
              <w:spacing w:after="20"/>
            </w:pPr>
            <w:r>
              <w:rPr>
                <w:sz w:val="17"/>
              </w:rPr>
            </w:r>
            <w:r>
              <w:rPr>
                <w:rFonts w:ascii="Consolas" w:hAnsi="Consolas"/>
                <w:b w:val="0"/>
                <w:sz w:val="17"/>
              </w:rPr>
              <w:t>project_management/whatsapp.py</w:t>
            </w:r>
          </w:p>
        </w:tc>
        <w:tc>
          <w:tcPr>
            <w:tcW w:type="dxa" w:w="6622"/>
          </w:tcPr>
          <w:p>
            <w:pPr>
              <w:spacing w:after="20"/>
            </w:pPr>
            <w:r>
              <w:rPr>
                <w:sz w:val="17"/>
              </w:rPr>
            </w:r>
            <w:r>
              <w:rPr>
                <w:b w:val="0"/>
                <w:sz w:val="17"/>
              </w:rPr>
              <w:t>Outbound layer, logging, idempotency, provider outcome</w:t>
            </w:r>
          </w:p>
        </w:tc>
      </w:tr>
      <w:tr>
        <w:tc>
          <w:tcPr>
            <w:tcW w:type="dxa" w:w="3412"/>
          </w:tcPr>
          <w:p>
            <w:pPr>
              <w:spacing w:after="20"/>
            </w:pPr>
            <w:r>
              <w:rPr>
                <w:sz w:val="17"/>
              </w:rPr>
            </w:r>
            <w:r>
              <w:rPr>
                <w:rFonts w:ascii="Consolas" w:hAnsi="Consolas"/>
                <w:b w:val="0"/>
                <w:sz w:val="17"/>
              </w:rPr>
              <w:t>project_management/permissions.py</w:t>
            </w:r>
          </w:p>
        </w:tc>
        <w:tc>
          <w:tcPr>
            <w:tcW w:type="dxa" w:w="6622"/>
          </w:tcPr>
          <w:p>
            <w:pPr>
              <w:spacing w:after="20"/>
            </w:pPr>
            <w:r>
              <w:rPr>
                <w:sz w:val="17"/>
              </w:rPr>
            </w:r>
            <w:r>
              <w:rPr>
                <w:b w:val="0"/>
                <w:sz w:val="17"/>
              </w:rPr>
              <w:t>Role probe, row-level conditions, action gate</w:t>
            </w:r>
          </w:p>
        </w:tc>
      </w:tr>
      <w:tr>
        <w:tc>
          <w:tcPr>
            <w:tcW w:type="dxa" w:w="3412"/>
          </w:tcPr>
          <w:p>
            <w:pPr>
              <w:spacing w:after="20"/>
            </w:pPr>
            <w:r>
              <w:rPr>
                <w:sz w:val="17"/>
              </w:rPr>
            </w:r>
            <w:r>
              <w:rPr>
                <w:rFonts w:ascii="Consolas" w:hAnsi="Consolas"/>
                <w:b w:val="0"/>
                <w:sz w:val="17"/>
              </w:rPr>
              <w:t>project_management/install.py</w:t>
            </w:r>
          </w:p>
        </w:tc>
        <w:tc>
          <w:tcPr>
            <w:tcW w:type="dxa" w:w="6622"/>
          </w:tcPr>
          <w:p>
            <w:pPr>
              <w:spacing w:after="20"/>
            </w:pPr>
            <w:r>
              <w:rPr>
                <w:sz w:val="17"/>
              </w:rPr>
            </w:r>
            <w:r>
              <w:rPr>
                <w:b w:val="0"/>
                <w:sz w:val="17"/>
              </w:rPr>
              <w:t>Role creation and Settings defaults</w:t>
            </w:r>
          </w:p>
        </w:tc>
      </w:tr>
      <w:tr>
        <w:tc>
          <w:tcPr>
            <w:tcW w:type="dxa" w:w="3412"/>
          </w:tcPr>
          <w:p>
            <w:pPr>
              <w:spacing w:after="20"/>
            </w:pPr>
            <w:r>
              <w:rPr>
                <w:sz w:val="17"/>
              </w:rPr>
            </w:r>
            <w:r>
              <w:rPr>
                <w:rFonts w:ascii="Consolas" w:hAnsi="Consolas"/>
                <w:b w:val="0"/>
                <w:sz w:val="17"/>
              </w:rPr>
              <w:t>project_management/patches/</w:t>
            </w:r>
          </w:p>
        </w:tc>
        <w:tc>
          <w:tcPr>
            <w:tcW w:type="dxa" w:w="6622"/>
          </w:tcPr>
          <w:p>
            <w:pPr>
              <w:spacing w:after="20"/>
            </w:pPr>
            <w:r>
              <w:rPr>
                <w:sz w:val="17"/>
              </w:rPr>
            </w:r>
            <w:r>
              <w:rPr>
                <w:b w:val="0"/>
                <w:sz w:val="17"/>
              </w:rPr>
              <w:t>Five migration patches</w:t>
            </w:r>
          </w:p>
        </w:tc>
      </w:tr>
      <w:tr>
        <w:tc>
          <w:tcPr>
            <w:tcW w:type="dxa" w:w="3412"/>
          </w:tcPr>
          <w:p>
            <w:pPr>
              <w:spacing w:after="20"/>
            </w:pPr>
            <w:r>
              <w:rPr>
                <w:sz w:val="17"/>
              </w:rPr>
            </w:r>
            <w:r>
              <w:rPr>
                <w:rFonts w:ascii="Consolas" w:hAnsi="Consolas"/>
                <w:b w:val="0"/>
                <w:sz w:val="17"/>
              </w:rPr>
              <w:t>…/project_masters/doctype/</w:t>
            </w:r>
          </w:p>
        </w:tc>
        <w:tc>
          <w:tcPr>
            <w:tcW w:type="dxa" w:w="6622"/>
          </w:tcPr>
          <w:p>
            <w:pPr>
              <w:spacing w:after="20"/>
            </w:pPr>
            <w:r>
              <w:rPr>
                <w:sz w:val="17"/>
              </w:rPr>
            </w:r>
            <w:r>
              <w:rPr>
                <w:b w:val="0"/>
                <w:sz w:val="17"/>
              </w:rPr>
              <w:t>Task Master, Type of Work Masters, Project Master Template, Project Task Detail</w:t>
            </w:r>
          </w:p>
        </w:tc>
      </w:tr>
      <w:tr>
        <w:tc>
          <w:tcPr>
            <w:tcW w:type="dxa" w:w="3412"/>
          </w:tcPr>
          <w:p>
            <w:pPr>
              <w:spacing w:after="20"/>
            </w:pPr>
            <w:r>
              <w:rPr>
                <w:sz w:val="17"/>
              </w:rPr>
            </w:r>
            <w:r>
              <w:rPr>
                <w:rFonts w:ascii="Consolas" w:hAnsi="Consolas"/>
                <w:b w:val="0"/>
                <w:sz w:val="17"/>
              </w:rPr>
              <w:t>…/project_management_for_lands_constructions_etc/doctype/</w:t>
            </w:r>
          </w:p>
        </w:tc>
        <w:tc>
          <w:tcPr>
            <w:tcW w:type="dxa" w:w="6622"/>
          </w:tcPr>
          <w:p>
            <w:pPr>
              <w:spacing w:after="20"/>
            </w:pPr>
            <w:r>
              <w:rPr>
                <w:sz w:val="17"/>
              </w:rPr>
            </w:r>
            <w:r>
              <w:rPr>
                <w:b w:val="0"/>
                <w:sz w:val="17"/>
              </w:rPr>
              <w:t>Project Execution, Project Task Instance, Task Remarks History, Project Tracker, WhatsApp Reminder Log, WhatsApp Status Recipient, Project Management Settings</w:t>
            </w:r>
          </w:p>
        </w:tc>
      </w:tr>
      <w:tr>
        <w:tc>
          <w:tcPr>
            <w:tcW w:type="dxa" w:w="3412"/>
          </w:tcPr>
          <w:p>
            <w:pPr>
              <w:spacing w:after="20"/>
            </w:pPr>
            <w:r>
              <w:rPr>
                <w:sz w:val="17"/>
              </w:rPr>
            </w:r>
            <w:r>
              <w:rPr>
                <w:rFonts w:ascii="Consolas" w:hAnsi="Consolas"/>
                <w:b w:val="0"/>
                <w:sz w:val="17"/>
              </w:rPr>
              <w:t>project_management/public/css/project_management.css</w:t>
            </w:r>
          </w:p>
        </w:tc>
        <w:tc>
          <w:tcPr>
            <w:tcW w:type="dxa" w:w="6622"/>
          </w:tcPr>
          <w:p>
            <w:pPr>
              <w:spacing w:after="20"/>
            </w:pPr>
            <w:r>
              <w:rPr>
                <w:sz w:val="17"/>
              </w:rPr>
            </w:r>
            <w:r>
              <w:rPr>
                <w:b w:val="0"/>
                <w:sz w:val="17"/>
              </w:rPr>
              <w:t>Pipeline and remark-trail styling</w:t>
            </w:r>
          </w:p>
        </w:tc>
      </w:tr>
    </w:tbl>
    <w:p>
      <w:pPr>
        <w:spacing w:after="40"/>
      </w:pPr>
    </w:p>
    <w:sectPr w:rsidR="00FC693F" w:rsidRPr="0006063C" w:rsidSect="00034616">
      <w:pgSz w:w="11906" w:h="16838"/>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65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65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50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